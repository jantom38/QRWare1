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Scenariusze Uzycia Systemu QRWare</w:t>
      </w:r>
    </w:p>
    <w:p>
      <w:r>
        <w:t>Niniejszy dokument zawiera szczegolowe scenariusze uzycia (Use Cases) dla systemu zarzadzania magazynem QRWare. Scenariusze sa podzielone na trzy moduly odpowiadajace rolom uzytkownikow w systemie.</w:t>
      </w:r>
    </w:p>
    <w:p/>
    <w:p>
      <w:pPr>
        <w:pStyle w:val="Heading1"/>
      </w:pPr>
      <w:r>
        <w:t>1. Modul Administratora</w:t>
      </w:r>
    </w:p>
    <w:p>
      <w:r>
        <w:t>Modul Administratora obejmuje funkcje zarzadzania podstawowymi obiektami systemu oraz konfiguracji uprawnien i uzytkownikow.</w:t>
      </w:r>
    </w:p>
    <w:p>
      <w:pPr>
        <w:pStyle w:val="Heading3"/>
      </w:pPr>
      <w:r>
        <w:t>UC-A01: Zarzadzanie produktami (CRUD)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E6E6E6"/>
          </w:tcPr>
          <w:p>
            <w:r>
              <w:rPr>
                <w:b/>
              </w:rPr>
              <w:t>Kod</w:t>
            </w:r>
          </w:p>
        </w:tc>
        <w:tc>
          <w:tcPr>
            <w:tcW w:type="dxa" w:w="6803"/>
          </w:tcPr>
          <w:p>
            <w:r>
              <w:t>UC-A01</w:t>
            </w:r>
          </w:p>
        </w:tc>
      </w:tr>
      <w:tr>
        <w:tc>
          <w:tcPr>
            <w:tcW w:type="dxa" w:w="2268"/>
            <w:shd w:fill="E6E6E6"/>
          </w:tcPr>
          <w:p>
            <w:r>
              <w:rPr>
                <w:b/>
              </w:rPr>
              <w:t>Aktor główny</w:t>
            </w:r>
          </w:p>
        </w:tc>
        <w:tc>
          <w:tcPr>
            <w:tcW w:type="dxa" w:w="6803"/>
          </w:tcPr>
          <w:p>
            <w:r>
              <w:t>Administrator</w:t>
            </w:r>
          </w:p>
        </w:tc>
      </w:tr>
      <w:tr>
        <w:tc>
          <w:tcPr>
            <w:tcW w:type="dxa" w:w="2268"/>
            <w:shd w:fill="E6E6E6"/>
          </w:tcPr>
          <w:p>
            <w:r>
              <w:rPr>
                <w:b/>
              </w:rPr>
              <w:t>Cel</w:t>
            </w:r>
          </w:p>
        </w:tc>
        <w:tc>
          <w:tcPr>
            <w:tcW w:type="dxa" w:w="6803"/>
          </w:tcPr>
          <w:p>
            <w:r>
              <w:t>Utworzenie, odczyt, modyfikacja lub usuniecie produktu w systemie</w:t>
            </w:r>
          </w:p>
        </w:tc>
      </w:tr>
      <w:tr>
        <w:tc>
          <w:tcPr>
            <w:tcW w:type="dxa" w:w="2268"/>
            <w:shd w:fill="E6E6E6"/>
          </w:tcPr>
          <w:p>
            <w:r>
              <w:rPr>
                <w:b/>
              </w:rPr>
              <w:t>Warunki wstępne</w:t>
            </w:r>
          </w:p>
        </w:tc>
        <w:tc>
          <w:tcPr>
            <w:tcW w:type="dxa" w:w="6803"/>
          </w:tcPr>
          <w:p>
            <w:r>
              <w:t>Administrator jest zalogowany i posiada uprawnienia do zarzadzania produktami</w:t>
            </w:r>
          </w:p>
        </w:tc>
      </w:tr>
      <w:tr>
        <w:tc>
          <w:tcPr>
            <w:tcW w:type="dxa" w:w="2268"/>
            <w:shd w:fill="E6E6E6"/>
          </w:tcPr>
          <w:p>
            <w:r>
              <w:rPr>
                <w:b/>
              </w:rPr>
              <w:t>Warunki końcowe</w:t>
            </w:r>
          </w:p>
        </w:tc>
        <w:tc>
          <w:tcPr>
            <w:tcW w:type="dxa" w:w="6803"/>
          </w:tcPr>
          <w:p>
            <w:r>
              <w:t>Produkt zostal dodany/zmodyfikowany/usuniety z bazy danych</w:t>
            </w:r>
          </w:p>
        </w:tc>
      </w:tr>
      <w:tr>
        <w:tc>
          <w:tcPr>
            <w:tcW w:type="dxa" w:w="2268"/>
            <w:shd w:fill="E6E6E6"/>
          </w:tcPr>
          <w:p>
            <w:r>
              <w:rPr>
                <w:b/>
              </w:rPr>
              <w:t>Scenariusz główny</w:t>
            </w:r>
          </w:p>
        </w:tc>
        <w:tc>
          <w:tcPr>
            <w:tcW w:type="dxa" w:w="6803"/>
          </w:tcPr>
          <w:p>
            <w:r>
              <w:t>1. Administrator wybiera opcje 'Dodaj nowy produkt'</w:t>
              <w:br/>
              <w:t>2. System wyswietla formularz z polami: nazwa, SKU, kod kreskowy, kategoria, jednostka miary, cena, koszt, waga, wymiary</w:t>
              <w:br/>
              <w:t>3. Administrator wypelnia wymagane pola (nazwa, SKU, kategoria, jednostka miary)</w:t>
              <w:br/>
              <w:t>4. Administrator opcjonalnie okresla: minimalny/maksymalny stan, punkt ponownego zamowienia, warunki przechowywania, wilgotnosc</w:t>
              <w:br/>
              <w:t>5. Administrator potwierdza wprowadzone dane</w:t>
              <w:br/>
              <w:t>6. System waliduje unikalnosc SKU i poprawnosc danych</w:t>
              <w:br/>
              <w:t>7. System zapisuje produkt i wyswietla potwierdzenie</w:t>
            </w:r>
          </w:p>
        </w:tc>
      </w:tr>
    </w:tbl>
    <w:p/>
    <w:p>
      <w:r>
        <w:rPr>
          <w:b/>
        </w:rPr>
        <w:t>Scenariusze alternatywne:</w:t>
      </w:r>
    </w:p>
    <w:p>
      <w:pPr>
        <w:pStyle w:val="ListBullet"/>
      </w:pPr>
      <w:r>
        <w:t>6a. SKU juz istnieje - system wyswietla komunikat bledu i prosi o zmiane</w:t>
      </w:r>
    </w:p>
    <w:p>
      <w:pPr>
        <w:pStyle w:val="ListBullet"/>
      </w:pPr>
      <w:r>
        <w:t>6b. Brak wymaganych pol - system podswietla brakujace pola</w:t>
      </w:r>
    </w:p>
    <w:p/>
    <w:p>
      <w:pPr>
        <w:pStyle w:val="Heading3"/>
      </w:pPr>
      <w:r>
        <w:t>UC-A02: Zarzadzanie kategoriami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E6E6E6"/>
          </w:tcPr>
          <w:p>
            <w:r>
              <w:rPr>
                <w:b/>
              </w:rPr>
              <w:t>Kod</w:t>
            </w:r>
          </w:p>
        </w:tc>
        <w:tc>
          <w:tcPr>
            <w:tcW w:type="dxa" w:w="6803"/>
          </w:tcPr>
          <w:p>
            <w:r>
              <w:t>UC-A02</w:t>
            </w:r>
          </w:p>
        </w:tc>
      </w:tr>
      <w:tr>
        <w:tc>
          <w:tcPr>
            <w:tcW w:type="dxa" w:w="2268"/>
            <w:shd w:fill="E6E6E6"/>
          </w:tcPr>
          <w:p>
            <w:r>
              <w:rPr>
                <w:b/>
              </w:rPr>
              <w:t>Aktor główny</w:t>
            </w:r>
          </w:p>
        </w:tc>
        <w:tc>
          <w:tcPr>
            <w:tcW w:type="dxa" w:w="6803"/>
          </w:tcPr>
          <w:p>
            <w:r>
              <w:t>Administrator</w:t>
            </w:r>
          </w:p>
        </w:tc>
      </w:tr>
      <w:tr>
        <w:tc>
          <w:tcPr>
            <w:tcW w:type="dxa" w:w="2268"/>
            <w:shd w:fill="E6E6E6"/>
          </w:tcPr>
          <w:p>
            <w:r>
              <w:rPr>
                <w:b/>
              </w:rPr>
              <w:t>Cel</w:t>
            </w:r>
          </w:p>
        </w:tc>
        <w:tc>
          <w:tcPr>
            <w:tcW w:type="dxa" w:w="6803"/>
          </w:tcPr>
          <w:p>
            <w:r>
              <w:t>Utworzenie hierarchicznej struktury kategorii produktow</w:t>
            </w:r>
          </w:p>
        </w:tc>
      </w:tr>
      <w:tr>
        <w:tc>
          <w:tcPr>
            <w:tcW w:type="dxa" w:w="2268"/>
            <w:shd w:fill="E6E6E6"/>
          </w:tcPr>
          <w:p>
            <w:r>
              <w:rPr>
                <w:b/>
              </w:rPr>
              <w:t>Warunki wstępne</w:t>
            </w:r>
          </w:p>
        </w:tc>
        <w:tc>
          <w:tcPr>
            <w:tcW w:type="dxa" w:w="6803"/>
          </w:tcPr>
          <w:p>
            <w:r>
              <w:t>Administrator jest zalogowany</w:t>
            </w:r>
          </w:p>
        </w:tc>
      </w:tr>
      <w:tr>
        <w:tc>
          <w:tcPr>
            <w:tcW w:type="dxa" w:w="2268"/>
            <w:shd w:fill="E6E6E6"/>
          </w:tcPr>
          <w:p>
            <w:r>
              <w:rPr>
                <w:b/>
              </w:rPr>
              <w:t>Warunki końcowe</w:t>
            </w:r>
          </w:p>
        </w:tc>
        <w:tc>
          <w:tcPr>
            <w:tcW w:type="dxa" w:w="6803"/>
          </w:tcPr>
          <w:p>
            <w:r>
              <w:t>Kategoria zostala utworzona z odpowiednia hierarchia</w:t>
            </w:r>
          </w:p>
        </w:tc>
      </w:tr>
      <w:tr>
        <w:tc>
          <w:tcPr>
            <w:tcW w:type="dxa" w:w="2268"/>
            <w:shd w:fill="E6E6E6"/>
          </w:tcPr>
          <w:p>
            <w:r>
              <w:rPr>
                <w:b/>
              </w:rPr>
              <w:t>Scenariusz główny</w:t>
            </w:r>
          </w:p>
        </w:tc>
        <w:tc>
          <w:tcPr>
            <w:tcW w:type="dxa" w:w="6803"/>
          </w:tcPr>
          <w:p>
            <w:r>
              <w:t>1. Administrator wybiera opcje 'Zarzadzaj kategoriami'</w:t>
              <w:br/>
              <w:t>2. System wyswietla drzewiasta strukture istniejacych kategorii</w:t>
              <w:br/>
              <w:t>3. Administrator wybiera opcje 'Dodaj kategorie'</w:t>
              <w:br/>
              <w:t>4. System wyswietla formularz z polami: nazwa, kod, opis, kategoria nadrzedna, kolejnosc sortowania</w:t>
              <w:br/>
              <w:t>5. Administrator opcjonalnie definiuje wymagania przechowywania (temperatura min/max, wilgotnosc min/max)</w:t>
              <w:br/>
              <w:t>6. Administrator zapisuje kategorie</w:t>
              <w:br/>
              <w:t>7. System waliduje unikalnosc kodu i zapisuje kategorie w hierarchii</w:t>
            </w:r>
          </w:p>
        </w:tc>
      </w:tr>
    </w:tbl>
    <w:p/>
    <w:p>
      <w:r>
        <w:rPr>
          <w:b/>
        </w:rPr>
        <w:t>Scenariusze alternatywne:</w:t>
      </w:r>
    </w:p>
    <w:p>
      <w:pPr>
        <w:pStyle w:val="ListBullet"/>
      </w:pPr>
      <w:r>
        <w:t>7a. Proba usuniecia kategorii z podkategoriami lub produktami - system blokuje operacje</w:t>
      </w:r>
    </w:p>
    <w:p/>
    <w:p>
      <w:pPr>
        <w:pStyle w:val="Heading3"/>
      </w:pPr>
      <w:r>
        <w:t>UC-A03: Definiowanie stref magazynowych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E6E6E6"/>
          </w:tcPr>
          <w:p>
            <w:r>
              <w:rPr>
                <w:b/>
              </w:rPr>
              <w:t>Kod</w:t>
            </w:r>
          </w:p>
        </w:tc>
        <w:tc>
          <w:tcPr>
            <w:tcW w:type="dxa" w:w="6803"/>
          </w:tcPr>
          <w:p>
            <w:r>
              <w:t>UC-A03</w:t>
            </w:r>
          </w:p>
        </w:tc>
      </w:tr>
      <w:tr>
        <w:tc>
          <w:tcPr>
            <w:tcW w:type="dxa" w:w="2268"/>
            <w:shd w:fill="E6E6E6"/>
          </w:tcPr>
          <w:p>
            <w:r>
              <w:rPr>
                <w:b/>
              </w:rPr>
              <w:t>Aktor główny</w:t>
            </w:r>
          </w:p>
        </w:tc>
        <w:tc>
          <w:tcPr>
            <w:tcW w:type="dxa" w:w="6803"/>
          </w:tcPr>
          <w:p>
            <w:r>
              <w:t>Administrator</w:t>
            </w:r>
          </w:p>
        </w:tc>
      </w:tr>
      <w:tr>
        <w:tc>
          <w:tcPr>
            <w:tcW w:type="dxa" w:w="2268"/>
            <w:shd w:fill="E6E6E6"/>
          </w:tcPr>
          <w:p>
            <w:r>
              <w:rPr>
                <w:b/>
              </w:rPr>
              <w:t>Cel</w:t>
            </w:r>
          </w:p>
        </w:tc>
        <w:tc>
          <w:tcPr>
            <w:tcW w:type="dxa" w:w="6803"/>
          </w:tcPr>
          <w:p>
            <w:r>
              <w:t>Utworzenie strefy magazynowej (np. strefa przyjecia, chlodnia, strefa wydawania)</w:t>
            </w:r>
          </w:p>
        </w:tc>
      </w:tr>
      <w:tr>
        <w:tc>
          <w:tcPr>
            <w:tcW w:type="dxa" w:w="2268"/>
            <w:shd w:fill="E6E6E6"/>
          </w:tcPr>
          <w:p>
            <w:r>
              <w:rPr>
                <w:b/>
              </w:rPr>
              <w:t>Warunki wstępne</w:t>
            </w:r>
          </w:p>
        </w:tc>
        <w:tc>
          <w:tcPr>
            <w:tcW w:type="dxa" w:w="6803"/>
          </w:tcPr>
          <w:p>
            <w:r>
              <w:t>Administrator jest zalogowany</w:t>
            </w:r>
          </w:p>
        </w:tc>
      </w:tr>
      <w:tr>
        <w:tc>
          <w:tcPr>
            <w:tcW w:type="dxa" w:w="2268"/>
            <w:shd w:fill="E6E6E6"/>
          </w:tcPr>
          <w:p>
            <w:r>
              <w:rPr>
                <w:b/>
              </w:rPr>
              <w:t>Warunki końcowe</w:t>
            </w:r>
          </w:p>
        </w:tc>
        <w:tc>
          <w:tcPr>
            <w:tcW w:type="dxa" w:w="6803"/>
          </w:tcPr>
          <w:p>
            <w:r>
              <w:t>Strefa magazynowa zostala utworzona w systemie</w:t>
            </w:r>
          </w:p>
        </w:tc>
      </w:tr>
      <w:tr>
        <w:tc>
          <w:tcPr>
            <w:tcW w:type="dxa" w:w="2268"/>
            <w:shd w:fill="E6E6E6"/>
          </w:tcPr>
          <w:p>
            <w:r>
              <w:rPr>
                <w:b/>
              </w:rPr>
              <w:t>Scenariusz główny</w:t>
            </w:r>
          </w:p>
        </w:tc>
        <w:tc>
          <w:tcPr>
            <w:tcW w:type="dxa" w:w="6803"/>
          </w:tcPr>
          <w:p>
            <w:r>
              <w:t>1. Administrator wybiera opcje 'Zarzadzaj strefami'</w:t>
              <w:br/>
              <w:t>2. System wyswietla liste istniejacych stref</w:t>
              <w:br/>
              <w:t>3. Administrator wybiera 'Dodaj strefe'</w:t>
              <w:br/>
              <w:t>4. System wyswietla formularz z polami: nazwa, kod, typ strefy (RECEIVING, STORAGE, COLD_STORAGE, SHIPPING, STAGING, QUARANTINE)</w:t>
              <w:br/>
              <w:t>5. Administrator definiuje warunki srodowiskowe (temperatura, wilgotnosc) jesli wymagane</w:t>
              <w:br/>
              <w:t>6. Administrator okresla pojemnosc strefy</w:t>
              <w:br/>
              <w:t>7. System zapisuje strefe i generuje unikalny identyfikator</w:t>
            </w:r>
          </w:p>
        </w:tc>
      </w:tr>
    </w:tbl>
    <w:p/>
    <w:p>
      <w:pPr>
        <w:pStyle w:val="Heading3"/>
      </w:pPr>
      <w:r>
        <w:t>UC-A04: Definiowanie lokalizacji magazynowych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E6E6E6"/>
          </w:tcPr>
          <w:p>
            <w:r>
              <w:rPr>
                <w:b/>
              </w:rPr>
              <w:t>Kod</w:t>
            </w:r>
          </w:p>
        </w:tc>
        <w:tc>
          <w:tcPr>
            <w:tcW w:type="dxa" w:w="6803"/>
          </w:tcPr>
          <w:p>
            <w:r>
              <w:t>UC-A04</w:t>
            </w:r>
          </w:p>
        </w:tc>
      </w:tr>
      <w:tr>
        <w:tc>
          <w:tcPr>
            <w:tcW w:type="dxa" w:w="2268"/>
            <w:shd w:fill="E6E6E6"/>
          </w:tcPr>
          <w:p>
            <w:r>
              <w:rPr>
                <w:b/>
              </w:rPr>
              <w:t>Aktor główny</w:t>
            </w:r>
          </w:p>
        </w:tc>
        <w:tc>
          <w:tcPr>
            <w:tcW w:type="dxa" w:w="6803"/>
          </w:tcPr>
          <w:p>
            <w:r>
              <w:t>Administrator</w:t>
            </w:r>
          </w:p>
        </w:tc>
      </w:tr>
      <w:tr>
        <w:tc>
          <w:tcPr>
            <w:tcW w:type="dxa" w:w="2268"/>
            <w:shd w:fill="E6E6E6"/>
          </w:tcPr>
          <w:p>
            <w:r>
              <w:rPr>
                <w:b/>
              </w:rPr>
              <w:t>Cel</w:t>
            </w:r>
          </w:p>
        </w:tc>
        <w:tc>
          <w:tcPr>
            <w:tcW w:type="dxa" w:w="6803"/>
          </w:tcPr>
          <w:p>
            <w:r>
              <w:t>Utworzenie lokalizacji (miejsce paletowe, regal, polka) w ramach strefy</w:t>
            </w:r>
          </w:p>
        </w:tc>
      </w:tr>
      <w:tr>
        <w:tc>
          <w:tcPr>
            <w:tcW w:type="dxa" w:w="2268"/>
            <w:shd w:fill="E6E6E6"/>
          </w:tcPr>
          <w:p>
            <w:r>
              <w:rPr>
                <w:b/>
              </w:rPr>
              <w:t>Warunki wstępne</w:t>
            </w:r>
          </w:p>
        </w:tc>
        <w:tc>
          <w:tcPr>
            <w:tcW w:type="dxa" w:w="6803"/>
          </w:tcPr>
          <w:p>
            <w:r>
              <w:t>Istnieje co najmniej jedna strefa magazynowa</w:t>
            </w:r>
          </w:p>
        </w:tc>
      </w:tr>
      <w:tr>
        <w:tc>
          <w:tcPr>
            <w:tcW w:type="dxa" w:w="2268"/>
            <w:shd w:fill="E6E6E6"/>
          </w:tcPr>
          <w:p>
            <w:r>
              <w:rPr>
                <w:b/>
              </w:rPr>
              <w:t>Warunki końcowe</w:t>
            </w:r>
          </w:p>
        </w:tc>
        <w:tc>
          <w:tcPr>
            <w:tcW w:type="dxa" w:w="6803"/>
          </w:tcPr>
          <w:p>
            <w:r>
              <w:t>Lokalizacja zostala przypisana do strefy</w:t>
            </w:r>
          </w:p>
        </w:tc>
      </w:tr>
      <w:tr>
        <w:tc>
          <w:tcPr>
            <w:tcW w:type="dxa" w:w="2268"/>
            <w:shd w:fill="E6E6E6"/>
          </w:tcPr>
          <w:p>
            <w:r>
              <w:rPr>
                <w:b/>
              </w:rPr>
              <w:t>Scenariusz główny</w:t>
            </w:r>
          </w:p>
        </w:tc>
        <w:tc>
          <w:tcPr>
            <w:tcW w:type="dxa" w:w="6803"/>
          </w:tcPr>
          <w:p>
            <w:r>
              <w:t>1. Administrator wybiera strefe docelowa</w:t>
              <w:br/>
              <w:t>2. Administrator wybiera opcje 'Dodaj lokalizacje'</w:t>
              <w:br/>
              <w:t>3. System wyswietla formularz z polami: kod lokalizacji, typ (RACK, SHELF, BIN, PALLET, FLOOR, STAGING_AREA), pojemnosc</w:t>
              <w:br/>
              <w:t>4. Administrator definiuje wspolrzedne (alejka, regal, poziom, pozycja)</w:t>
              <w:br/>
              <w:t>5. Administrator okresla ograniczenia (max waga, typy dozwolonych produktow)</w:t>
              <w:br/>
              <w:t>6. System waliduje unikalnosc kodu lokalizacji w ramach strefy</w:t>
              <w:br/>
              <w:t>7. System zapisuje lokalizacje</w:t>
            </w:r>
          </w:p>
        </w:tc>
      </w:tr>
    </w:tbl>
    <w:p/>
    <w:p>
      <w:pPr>
        <w:pStyle w:val="Heading3"/>
      </w:pPr>
      <w:r>
        <w:t>UC-A05: Podglad historii operacji magazynowych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E6E6E6"/>
          </w:tcPr>
          <w:p>
            <w:r>
              <w:rPr>
                <w:b/>
              </w:rPr>
              <w:t>Kod</w:t>
            </w:r>
          </w:p>
        </w:tc>
        <w:tc>
          <w:tcPr>
            <w:tcW w:type="dxa" w:w="6803"/>
          </w:tcPr>
          <w:p>
            <w:r>
              <w:t>UC-A05</w:t>
            </w:r>
          </w:p>
        </w:tc>
      </w:tr>
      <w:tr>
        <w:tc>
          <w:tcPr>
            <w:tcW w:type="dxa" w:w="2268"/>
            <w:shd w:fill="E6E6E6"/>
          </w:tcPr>
          <w:p>
            <w:r>
              <w:rPr>
                <w:b/>
              </w:rPr>
              <w:t>Aktor główny</w:t>
            </w:r>
          </w:p>
        </w:tc>
        <w:tc>
          <w:tcPr>
            <w:tcW w:type="dxa" w:w="6803"/>
          </w:tcPr>
          <w:p>
            <w:r>
              <w:t>Administrator</w:t>
            </w:r>
          </w:p>
        </w:tc>
      </w:tr>
      <w:tr>
        <w:tc>
          <w:tcPr>
            <w:tcW w:type="dxa" w:w="2268"/>
            <w:shd w:fill="E6E6E6"/>
          </w:tcPr>
          <w:p>
            <w:r>
              <w:rPr>
                <w:b/>
              </w:rPr>
              <w:t>Cel</w:t>
            </w:r>
          </w:p>
        </w:tc>
        <w:tc>
          <w:tcPr>
            <w:tcW w:type="dxa" w:w="6803"/>
          </w:tcPr>
          <w:p>
            <w:r>
              <w:t>Przegladanie historii wszystkich operacji magazynowych</w:t>
            </w:r>
          </w:p>
        </w:tc>
      </w:tr>
      <w:tr>
        <w:tc>
          <w:tcPr>
            <w:tcW w:type="dxa" w:w="2268"/>
            <w:shd w:fill="E6E6E6"/>
          </w:tcPr>
          <w:p>
            <w:r>
              <w:rPr>
                <w:b/>
              </w:rPr>
              <w:t>Warunki wstępne</w:t>
            </w:r>
          </w:p>
        </w:tc>
        <w:tc>
          <w:tcPr>
            <w:tcW w:type="dxa" w:w="6803"/>
          </w:tcPr>
          <w:p>
            <w:r>
              <w:t>Administrator jest zalogowany</w:t>
            </w:r>
          </w:p>
        </w:tc>
      </w:tr>
      <w:tr>
        <w:tc>
          <w:tcPr>
            <w:tcW w:type="dxa" w:w="2268"/>
            <w:shd w:fill="E6E6E6"/>
          </w:tcPr>
          <w:p>
            <w:r>
              <w:rPr>
                <w:b/>
              </w:rPr>
              <w:t>Warunki końcowe</w:t>
            </w:r>
          </w:p>
        </w:tc>
        <w:tc>
          <w:tcPr>
            <w:tcW w:type="dxa" w:w="6803"/>
          </w:tcPr>
          <w:p>
            <w:r>
              <w:t>Administrator uzyskal wglad w historie operacji</w:t>
            </w:r>
          </w:p>
        </w:tc>
      </w:tr>
      <w:tr>
        <w:tc>
          <w:tcPr>
            <w:tcW w:type="dxa" w:w="2268"/>
            <w:shd w:fill="E6E6E6"/>
          </w:tcPr>
          <w:p>
            <w:r>
              <w:rPr>
                <w:b/>
              </w:rPr>
              <w:t>Scenariusz główny</w:t>
            </w:r>
          </w:p>
        </w:tc>
        <w:tc>
          <w:tcPr>
            <w:tcW w:type="dxa" w:w="6803"/>
          </w:tcPr>
          <w:p>
            <w:r>
              <w:t>1. Administrator wybiera opcje 'Historia operacji'</w:t>
              <w:br/>
              <w:t>2. System wyswietla liste operacji z mozliwoscia filtrowania</w:t>
              <w:br/>
              <w:t>3. Administrator moze filtrowac po: typie operacji (RECEIPT, ISSUE, TRANSFER, ADJUSTMENT), dacie, uzytkowniku, produkcie, lokalizacji</w:t>
              <w:br/>
              <w:t>4. System wyswietla szczegoly: data, typ ruchu, ilosc przed/po, lokalizacja zrodlowa/docelowa, uzytkownik wykonujacy</w:t>
              <w:br/>
              <w:t>5. Administrator moze eksportowac raport do pliku</w:t>
            </w:r>
          </w:p>
        </w:tc>
      </w:tr>
    </w:tbl>
    <w:p/>
    <w:p>
      <w:pPr>
        <w:pStyle w:val="Heading3"/>
      </w:pPr>
      <w:r>
        <w:t>UC-A06: Zarzadzanie rolami systemowymi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E6E6E6"/>
          </w:tcPr>
          <w:p>
            <w:r>
              <w:rPr>
                <w:b/>
              </w:rPr>
              <w:t>Kod</w:t>
            </w:r>
          </w:p>
        </w:tc>
        <w:tc>
          <w:tcPr>
            <w:tcW w:type="dxa" w:w="6803"/>
          </w:tcPr>
          <w:p>
            <w:r>
              <w:t>UC-A06</w:t>
            </w:r>
          </w:p>
        </w:tc>
      </w:tr>
      <w:tr>
        <w:tc>
          <w:tcPr>
            <w:tcW w:type="dxa" w:w="2268"/>
            <w:shd w:fill="E6E6E6"/>
          </w:tcPr>
          <w:p>
            <w:r>
              <w:rPr>
                <w:b/>
              </w:rPr>
              <w:t>Aktor główny</w:t>
            </w:r>
          </w:p>
        </w:tc>
        <w:tc>
          <w:tcPr>
            <w:tcW w:type="dxa" w:w="6803"/>
          </w:tcPr>
          <w:p>
            <w:r>
              <w:t>Administrator</w:t>
            </w:r>
          </w:p>
        </w:tc>
      </w:tr>
      <w:tr>
        <w:tc>
          <w:tcPr>
            <w:tcW w:type="dxa" w:w="2268"/>
            <w:shd w:fill="E6E6E6"/>
          </w:tcPr>
          <w:p>
            <w:r>
              <w:rPr>
                <w:b/>
              </w:rPr>
              <w:t>Cel</w:t>
            </w:r>
          </w:p>
        </w:tc>
        <w:tc>
          <w:tcPr>
            <w:tcW w:type="dxa" w:w="6803"/>
          </w:tcPr>
          <w:p>
            <w:r>
              <w:t>Utworzenie i konfiguracja roli z zestawem uprawnien</w:t>
            </w:r>
          </w:p>
        </w:tc>
      </w:tr>
      <w:tr>
        <w:tc>
          <w:tcPr>
            <w:tcW w:type="dxa" w:w="2268"/>
            <w:shd w:fill="E6E6E6"/>
          </w:tcPr>
          <w:p>
            <w:r>
              <w:rPr>
                <w:b/>
              </w:rPr>
              <w:t>Warunki wstępne</w:t>
            </w:r>
          </w:p>
        </w:tc>
        <w:tc>
          <w:tcPr>
            <w:tcW w:type="dxa" w:w="6803"/>
          </w:tcPr>
          <w:p>
            <w:r>
              <w:t>Administrator posiada uprawnienia do zarzadzania rolami</w:t>
            </w:r>
          </w:p>
        </w:tc>
      </w:tr>
      <w:tr>
        <w:tc>
          <w:tcPr>
            <w:tcW w:type="dxa" w:w="2268"/>
            <w:shd w:fill="E6E6E6"/>
          </w:tcPr>
          <w:p>
            <w:r>
              <w:rPr>
                <w:b/>
              </w:rPr>
              <w:t>Warunki końcowe</w:t>
            </w:r>
          </w:p>
        </w:tc>
        <w:tc>
          <w:tcPr>
            <w:tcW w:type="dxa" w:w="6803"/>
          </w:tcPr>
          <w:p>
            <w:r>
              <w:t>Rola zostala utworzona z przypisanymi uprawnieniami</w:t>
            </w:r>
          </w:p>
        </w:tc>
      </w:tr>
      <w:tr>
        <w:tc>
          <w:tcPr>
            <w:tcW w:type="dxa" w:w="2268"/>
            <w:shd w:fill="E6E6E6"/>
          </w:tcPr>
          <w:p>
            <w:r>
              <w:rPr>
                <w:b/>
              </w:rPr>
              <w:t>Scenariusz główny</w:t>
            </w:r>
          </w:p>
        </w:tc>
        <w:tc>
          <w:tcPr>
            <w:tcW w:type="dxa" w:w="6803"/>
          </w:tcPr>
          <w:p>
            <w:r>
              <w:t>1. Administrator wybiera 'Zarzadzaj rolami'</w:t>
              <w:br/>
              <w:t>2. System wyswietla liste istniejacych rol (Administrator, Menadzer, Magazynier)</w:t>
              <w:br/>
              <w:t>3. Administrator wybiera 'Dodaj role'</w:t>
              <w:br/>
              <w:t>4. Administrator wprowadza nazwe i opis roli</w:t>
              <w:br/>
              <w:t>5. System wyswietla dostepne uprawnienia pogrupowane wedlug zasobow (products:create, inventory:read, orders:update, itp.)</w:t>
              <w:br/>
              <w:t>6. Administrator przypisuje wybrane uprawnienia do roli</w:t>
              <w:br/>
              <w:t>7. System zapisuje role</w:t>
            </w:r>
          </w:p>
        </w:tc>
      </w:tr>
    </w:tbl>
    <w:p/>
    <w:p>
      <w:pPr>
        <w:pStyle w:val="Heading3"/>
      </w:pPr>
      <w:r>
        <w:t>UC-A07: Zarzadzanie uzytkownikami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E6E6E6"/>
          </w:tcPr>
          <w:p>
            <w:r>
              <w:rPr>
                <w:b/>
              </w:rPr>
              <w:t>Kod</w:t>
            </w:r>
          </w:p>
        </w:tc>
        <w:tc>
          <w:tcPr>
            <w:tcW w:type="dxa" w:w="6803"/>
          </w:tcPr>
          <w:p>
            <w:r>
              <w:t>UC-A07</w:t>
            </w:r>
          </w:p>
        </w:tc>
      </w:tr>
      <w:tr>
        <w:tc>
          <w:tcPr>
            <w:tcW w:type="dxa" w:w="2268"/>
            <w:shd w:fill="E6E6E6"/>
          </w:tcPr>
          <w:p>
            <w:r>
              <w:rPr>
                <w:b/>
              </w:rPr>
              <w:t>Aktor główny</w:t>
            </w:r>
          </w:p>
        </w:tc>
        <w:tc>
          <w:tcPr>
            <w:tcW w:type="dxa" w:w="6803"/>
          </w:tcPr>
          <w:p>
            <w:r>
              <w:t>Administrator</w:t>
            </w:r>
          </w:p>
        </w:tc>
      </w:tr>
      <w:tr>
        <w:tc>
          <w:tcPr>
            <w:tcW w:type="dxa" w:w="2268"/>
            <w:shd w:fill="E6E6E6"/>
          </w:tcPr>
          <w:p>
            <w:r>
              <w:rPr>
                <w:b/>
              </w:rPr>
              <w:t>Cel</w:t>
            </w:r>
          </w:p>
        </w:tc>
        <w:tc>
          <w:tcPr>
            <w:tcW w:type="dxa" w:w="6803"/>
          </w:tcPr>
          <w:p>
            <w:r>
              <w:t>Utworzenie konta uzytkownika i przypisanie rol</w:t>
            </w:r>
          </w:p>
        </w:tc>
      </w:tr>
      <w:tr>
        <w:tc>
          <w:tcPr>
            <w:tcW w:type="dxa" w:w="2268"/>
            <w:shd w:fill="E6E6E6"/>
          </w:tcPr>
          <w:p>
            <w:r>
              <w:rPr>
                <w:b/>
              </w:rPr>
              <w:t>Warunki wstępne</w:t>
            </w:r>
          </w:p>
        </w:tc>
        <w:tc>
          <w:tcPr>
            <w:tcW w:type="dxa" w:w="6803"/>
          </w:tcPr>
          <w:p>
            <w:r>
              <w:t>Administrator jest zalogowany z odpowiednimi uprawnieniami</w:t>
            </w:r>
          </w:p>
        </w:tc>
      </w:tr>
      <w:tr>
        <w:tc>
          <w:tcPr>
            <w:tcW w:type="dxa" w:w="2268"/>
            <w:shd w:fill="E6E6E6"/>
          </w:tcPr>
          <w:p>
            <w:r>
              <w:rPr>
                <w:b/>
              </w:rPr>
              <w:t>Warunki końcowe</w:t>
            </w:r>
          </w:p>
        </w:tc>
        <w:tc>
          <w:tcPr>
            <w:tcW w:type="dxa" w:w="6803"/>
          </w:tcPr>
          <w:p>
            <w:r>
              <w:t>Uzytkownik zostal utworzony i moze sie zalogowac</w:t>
            </w:r>
          </w:p>
        </w:tc>
      </w:tr>
      <w:tr>
        <w:tc>
          <w:tcPr>
            <w:tcW w:type="dxa" w:w="2268"/>
            <w:shd w:fill="E6E6E6"/>
          </w:tcPr>
          <w:p>
            <w:r>
              <w:rPr>
                <w:b/>
              </w:rPr>
              <w:t>Scenariusz główny</w:t>
            </w:r>
          </w:p>
        </w:tc>
        <w:tc>
          <w:tcPr>
            <w:tcW w:type="dxa" w:w="6803"/>
          </w:tcPr>
          <w:p>
            <w:r>
              <w:t>1. Administrator wybiera 'Zarzadzaj uzytkownikami'</w:t>
              <w:br/>
              <w:t>2. System wyswietla liste uzytkownikow</w:t>
              <w:br/>
              <w:t>3. Administrator wybiera 'Dodaj uzytkownika'</w:t>
              <w:br/>
              <w:t>4. System wyswietla formularz: login, email, imie, nazwisko, haslo tymczasowe</w:t>
              <w:br/>
              <w:t>5. Administrator przypisuje role do uzytkownika</w:t>
              <w:br/>
              <w:t>6. System zapisuje uzytkownika i wysyla powiadomienie o utworzeniu konta</w:t>
              <w:br/>
              <w:t>7. Administrator moze pozniej zresetowac haslo uzytkownika</w:t>
            </w:r>
          </w:p>
        </w:tc>
      </w:tr>
    </w:tbl>
    <w:p/>
    <w:p>
      <w:pPr>
        <w:pStyle w:val="Heading1"/>
      </w:pPr>
      <w:r>
        <w:t>2. Modul Menadzera</w:t>
      </w:r>
    </w:p>
    <w:p>
      <w:r>
        <w:t>Modul Menadzera obejmuje funkcje raportowania, tworzenia zlecen, generowania kodow QR oraz monitorowania procesow logistycznych.</w:t>
      </w:r>
    </w:p>
    <w:p>
      <w:pPr>
        <w:pStyle w:val="Heading3"/>
      </w:pPr>
      <w:r>
        <w:t>UC-M01: Tworzenie raportow o stanach magazynowych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E6E6E6"/>
          </w:tcPr>
          <w:p>
            <w:r>
              <w:rPr>
                <w:b/>
              </w:rPr>
              <w:t>Kod</w:t>
            </w:r>
          </w:p>
        </w:tc>
        <w:tc>
          <w:tcPr>
            <w:tcW w:type="dxa" w:w="6803"/>
          </w:tcPr>
          <w:p>
            <w:r>
              <w:t>UC-M01</w:t>
            </w:r>
          </w:p>
        </w:tc>
      </w:tr>
      <w:tr>
        <w:tc>
          <w:tcPr>
            <w:tcW w:type="dxa" w:w="2268"/>
            <w:shd w:fill="E6E6E6"/>
          </w:tcPr>
          <w:p>
            <w:r>
              <w:rPr>
                <w:b/>
              </w:rPr>
              <w:t>Aktor główny</w:t>
            </w:r>
          </w:p>
        </w:tc>
        <w:tc>
          <w:tcPr>
            <w:tcW w:type="dxa" w:w="6803"/>
          </w:tcPr>
          <w:p>
            <w:r>
              <w:t>Menadzer</w:t>
            </w:r>
          </w:p>
        </w:tc>
      </w:tr>
      <w:tr>
        <w:tc>
          <w:tcPr>
            <w:tcW w:type="dxa" w:w="2268"/>
            <w:shd w:fill="E6E6E6"/>
          </w:tcPr>
          <w:p>
            <w:r>
              <w:rPr>
                <w:b/>
              </w:rPr>
              <w:t>Cel</w:t>
            </w:r>
          </w:p>
        </w:tc>
        <w:tc>
          <w:tcPr>
            <w:tcW w:type="dxa" w:w="6803"/>
          </w:tcPr>
          <w:p>
            <w:r>
              <w:t>Wygenerowanie raportu o aktualnych stanach i przeplywie produktow</w:t>
            </w:r>
          </w:p>
        </w:tc>
      </w:tr>
      <w:tr>
        <w:tc>
          <w:tcPr>
            <w:tcW w:type="dxa" w:w="2268"/>
            <w:shd w:fill="E6E6E6"/>
          </w:tcPr>
          <w:p>
            <w:r>
              <w:rPr>
                <w:b/>
              </w:rPr>
              <w:t>Warunki wstępne</w:t>
            </w:r>
          </w:p>
        </w:tc>
        <w:tc>
          <w:tcPr>
            <w:tcW w:type="dxa" w:w="6803"/>
          </w:tcPr>
          <w:p>
            <w:r>
              <w:t>Menadzer jest zalogowany</w:t>
            </w:r>
          </w:p>
        </w:tc>
      </w:tr>
      <w:tr>
        <w:tc>
          <w:tcPr>
            <w:tcW w:type="dxa" w:w="2268"/>
            <w:shd w:fill="E6E6E6"/>
          </w:tcPr>
          <w:p>
            <w:r>
              <w:rPr>
                <w:b/>
              </w:rPr>
              <w:t>Warunki końcowe</w:t>
            </w:r>
          </w:p>
        </w:tc>
        <w:tc>
          <w:tcPr>
            <w:tcW w:type="dxa" w:w="6803"/>
          </w:tcPr>
          <w:p>
            <w:r>
              <w:t>Raport zostal wygenerowany i wyswietlony/wyeksportowany</w:t>
            </w:r>
          </w:p>
        </w:tc>
      </w:tr>
      <w:tr>
        <w:tc>
          <w:tcPr>
            <w:tcW w:type="dxa" w:w="2268"/>
            <w:shd w:fill="E6E6E6"/>
          </w:tcPr>
          <w:p>
            <w:r>
              <w:rPr>
                <w:b/>
              </w:rPr>
              <w:t>Scenariusz główny</w:t>
            </w:r>
          </w:p>
        </w:tc>
        <w:tc>
          <w:tcPr>
            <w:tcW w:type="dxa" w:w="6803"/>
          </w:tcPr>
          <w:p>
            <w:r>
              <w:t>1. Menadzer wybiera 'Raporty'</w:t>
              <w:br/>
              <w:t>2. System wyswietla opcje raportow: stany magazynowe, niski stan, przeplywy, wartosc zapasow</w:t>
              <w:br/>
              <w:t>3. Menadzer wybiera typ raportu i okresla parametry (zakres dat, kategorie, strefy)</w:t>
              <w:br/>
              <w:t>4. System generuje raport zawierajacy: produkty z niskim stanem (ponizej reorderPoint), wartosc calkowita zapasow, produkty przeterminowane</w:t>
              <w:br/>
              <w:t>5. Menadzer moze wyeksportowac raport do formatu PDF/Excel</w:t>
            </w:r>
          </w:p>
        </w:tc>
      </w:tr>
    </w:tbl>
    <w:p/>
    <w:p>
      <w:pPr>
        <w:pStyle w:val="Heading3"/>
      </w:pPr>
      <w:r>
        <w:t>UC-M02: Zarzadzanie stanami magazynowymi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E6E6E6"/>
          </w:tcPr>
          <w:p>
            <w:r>
              <w:rPr>
                <w:b/>
              </w:rPr>
              <w:t>Kod</w:t>
            </w:r>
          </w:p>
        </w:tc>
        <w:tc>
          <w:tcPr>
            <w:tcW w:type="dxa" w:w="6803"/>
          </w:tcPr>
          <w:p>
            <w:r>
              <w:t>UC-M02</w:t>
            </w:r>
          </w:p>
        </w:tc>
      </w:tr>
      <w:tr>
        <w:tc>
          <w:tcPr>
            <w:tcW w:type="dxa" w:w="2268"/>
            <w:shd w:fill="E6E6E6"/>
          </w:tcPr>
          <w:p>
            <w:r>
              <w:rPr>
                <w:b/>
              </w:rPr>
              <w:t>Aktor główny</w:t>
            </w:r>
          </w:p>
        </w:tc>
        <w:tc>
          <w:tcPr>
            <w:tcW w:type="dxa" w:w="6803"/>
          </w:tcPr>
          <w:p>
            <w:r>
              <w:t>Menadzer</w:t>
            </w:r>
          </w:p>
        </w:tc>
      </w:tr>
      <w:tr>
        <w:tc>
          <w:tcPr>
            <w:tcW w:type="dxa" w:w="2268"/>
            <w:shd w:fill="E6E6E6"/>
          </w:tcPr>
          <w:p>
            <w:r>
              <w:rPr>
                <w:b/>
              </w:rPr>
              <w:t>Cel</w:t>
            </w:r>
          </w:p>
        </w:tc>
        <w:tc>
          <w:tcPr>
            <w:tcW w:type="dxa" w:w="6803"/>
          </w:tcPr>
          <w:p>
            <w:r>
              <w:t>Utworzenie nowego stanu magazynowego dla produktu</w:t>
            </w:r>
          </w:p>
        </w:tc>
      </w:tr>
      <w:tr>
        <w:tc>
          <w:tcPr>
            <w:tcW w:type="dxa" w:w="2268"/>
            <w:shd w:fill="E6E6E6"/>
          </w:tcPr>
          <w:p>
            <w:r>
              <w:rPr>
                <w:b/>
              </w:rPr>
              <w:t>Warunki wstępne</w:t>
            </w:r>
          </w:p>
        </w:tc>
        <w:tc>
          <w:tcPr>
            <w:tcW w:type="dxa" w:w="6803"/>
          </w:tcPr>
          <w:p>
            <w:r>
              <w:t>Produkt i lokalizacja istnieja w systemie</w:t>
            </w:r>
          </w:p>
        </w:tc>
      </w:tr>
      <w:tr>
        <w:tc>
          <w:tcPr>
            <w:tcW w:type="dxa" w:w="2268"/>
            <w:shd w:fill="E6E6E6"/>
          </w:tcPr>
          <w:p>
            <w:r>
              <w:rPr>
                <w:b/>
              </w:rPr>
              <w:t>Warunki końcowe</w:t>
            </w:r>
          </w:p>
        </w:tc>
        <w:tc>
          <w:tcPr>
            <w:tcW w:type="dxa" w:w="6803"/>
          </w:tcPr>
          <w:p>
            <w:r>
              <w:t>Stan magazynowy zostal utworzony z wygenerowanym kodem QR</w:t>
            </w:r>
          </w:p>
        </w:tc>
      </w:tr>
      <w:tr>
        <w:tc>
          <w:tcPr>
            <w:tcW w:type="dxa" w:w="2268"/>
            <w:shd w:fill="E6E6E6"/>
          </w:tcPr>
          <w:p>
            <w:r>
              <w:rPr>
                <w:b/>
              </w:rPr>
              <w:t>Scenariusz główny</w:t>
            </w:r>
          </w:p>
        </w:tc>
        <w:tc>
          <w:tcPr>
            <w:tcW w:type="dxa" w:w="6803"/>
          </w:tcPr>
          <w:p>
            <w:r>
              <w:t>1. Menadzer wybiera 'Zarzadzaj stanami magazynowymi'</w:t>
              <w:br/>
              <w:t>2. System wyswietla liste istniejacych stanow</w:t>
              <w:br/>
              <w:t>3. Menadzer wybiera 'Dodaj stan magazynowy'</w:t>
              <w:br/>
              <w:t>4. System wyswietla formularz: produkt, lokalizacja, ilosc, numer partii, numer serii, data przyjecia, data waznosci</w:t>
              <w:br/>
              <w:t>5. Menadzer moze okreslic warunki przechowywania (temperatura, wilgotnosc)</w:t>
              <w:br/>
              <w:t>6. System automatycznie generuje unikalny kod QR dla stanu</w:t>
              <w:br/>
              <w:t>7. System zapisuje stan ze statusem AVAILABLE</w:t>
              <w:br/>
              <w:t>8. System wyswietla potwierdzenie z kodem QR gotowym do wydruku</w:t>
            </w:r>
          </w:p>
        </w:tc>
      </w:tr>
    </w:tbl>
    <w:p/>
    <w:p>
      <w:pPr>
        <w:pStyle w:val="Heading3"/>
      </w:pPr>
      <w:r>
        <w:t>UC-M03: Tworzenie zlecen magazynowych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E6E6E6"/>
          </w:tcPr>
          <w:p>
            <w:r>
              <w:rPr>
                <w:b/>
              </w:rPr>
              <w:t>Kod</w:t>
            </w:r>
          </w:p>
        </w:tc>
        <w:tc>
          <w:tcPr>
            <w:tcW w:type="dxa" w:w="6803"/>
          </w:tcPr>
          <w:p>
            <w:r>
              <w:t>UC-M03</w:t>
            </w:r>
          </w:p>
        </w:tc>
      </w:tr>
      <w:tr>
        <w:tc>
          <w:tcPr>
            <w:tcW w:type="dxa" w:w="2268"/>
            <w:shd w:fill="E6E6E6"/>
          </w:tcPr>
          <w:p>
            <w:r>
              <w:rPr>
                <w:b/>
              </w:rPr>
              <w:t>Aktor główny</w:t>
            </w:r>
          </w:p>
        </w:tc>
        <w:tc>
          <w:tcPr>
            <w:tcW w:type="dxa" w:w="6803"/>
          </w:tcPr>
          <w:p>
            <w:r>
              <w:t>Menadzer</w:t>
            </w:r>
          </w:p>
        </w:tc>
      </w:tr>
      <w:tr>
        <w:tc>
          <w:tcPr>
            <w:tcW w:type="dxa" w:w="2268"/>
            <w:shd w:fill="E6E6E6"/>
          </w:tcPr>
          <w:p>
            <w:r>
              <w:rPr>
                <w:b/>
              </w:rPr>
              <w:t>Cel</w:t>
            </w:r>
          </w:p>
        </w:tc>
        <w:tc>
          <w:tcPr>
            <w:tcW w:type="dxa" w:w="6803"/>
          </w:tcPr>
          <w:p>
            <w:r>
              <w:t>Utworzenie zlecenia do realizacji przez magazyniera</w:t>
            </w:r>
          </w:p>
        </w:tc>
      </w:tr>
      <w:tr>
        <w:tc>
          <w:tcPr>
            <w:tcW w:type="dxa" w:w="2268"/>
            <w:shd w:fill="E6E6E6"/>
          </w:tcPr>
          <w:p>
            <w:r>
              <w:rPr>
                <w:b/>
              </w:rPr>
              <w:t>Warunki wstępne</w:t>
            </w:r>
          </w:p>
        </w:tc>
        <w:tc>
          <w:tcPr>
            <w:tcW w:type="dxa" w:w="6803"/>
          </w:tcPr>
          <w:p>
            <w:r>
              <w:t>Menadzer jest zalogowany</w:t>
            </w:r>
          </w:p>
        </w:tc>
      </w:tr>
      <w:tr>
        <w:tc>
          <w:tcPr>
            <w:tcW w:type="dxa" w:w="2268"/>
            <w:shd w:fill="E6E6E6"/>
          </w:tcPr>
          <w:p>
            <w:r>
              <w:rPr>
                <w:b/>
              </w:rPr>
              <w:t>Warunki końcowe</w:t>
            </w:r>
          </w:p>
        </w:tc>
        <w:tc>
          <w:tcPr>
            <w:tcW w:type="dxa" w:w="6803"/>
          </w:tcPr>
          <w:p>
            <w:r>
              <w:t>Zlecenie zostalo utworzone i przypisane do realizacji</w:t>
            </w:r>
          </w:p>
        </w:tc>
      </w:tr>
      <w:tr>
        <w:tc>
          <w:tcPr>
            <w:tcW w:type="dxa" w:w="2268"/>
            <w:shd w:fill="E6E6E6"/>
          </w:tcPr>
          <w:p>
            <w:r>
              <w:rPr>
                <w:b/>
              </w:rPr>
              <w:t>Scenariusz główny</w:t>
            </w:r>
          </w:p>
        </w:tc>
        <w:tc>
          <w:tcPr>
            <w:tcW w:type="dxa" w:w="6803"/>
          </w:tcPr>
          <w:p>
            <w:r>
              <w:t>1. Menadzer wybiera 'Utworz zlecenie'</w:t>
              <w:br/>
              <w:t>2. System wyswietla formularz z typami zlecen: INBOUND (przyjecie), OUTBOUND (wydanie), TRANSFER (przeniesienie), PICK (kompletacja)</w:t>
              <w:br/>
              <w:t>3. Menadzer wybiera typ zlecenia i okresla priorytet (LOW, NORMAL, HIGH, URGENT)</w:t>
              <w:br/>
              <w:t>4. Menadzer dodaje pozycje zlecenia (produkt, ilosc, lokalizacja zrodlowa/docelowa)</w:t>
              <w:br/>
              <w:t>5. Menadzer okresla termin realizacji (expectedDate)</w:t>
              <w:br/>
              <w:t>6. Menadzer opcjonalnie przypisuje zlecenie do konkretnego magazyniera</w:t>
              <w:br/>
              <w:t>7. System generuje unikalny numer zlecenia</w:t>
              <w:br/>
              <w:t>8. System zapisuje zlecenie ze statusem CREATED lub ASSIGNED</w:t>
            </w:r>
          </w:p>
        </w:tc>
      </w:tr>
    </w:tbl>
    <w:p/>
    <w:p>
      <w:pPr>
        <w:pStyle w:val="Heading3"/>
      </w:pPr>
      <w:r>
        <w:t>UC-M04: Monitorowanie statusu zlecen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E6E6E6"/>
          </w:tcPr>
          <w:p>
            <w:r>
              <w:rPr>
                <w:b/>
              </w:rPr>
              <w:t>Kod</w:t>
            </w:r>
          </w:p>
        </w:tc>
        <w:tc>
          <w:tcPr>
            <w:tcW w:type="dxa" w:w="6803"/>
          </w:tcPr>
          <w:p>
            <w:r>
              <w:t>UC-M04</w:t>
            </w:r>
          </w:p>
        </w:tc>
      </w:tr>
      <w:tr>
        <w:tc>
          <w:tcPr>
            <w:tcW w:type="dxa" w:w="2268"/>
            <w:shd w:fill="E6E6E6"/>
          </w:tcPr>
          <w:p>
            <w:r>
              <w:rPr>
                <w:b/>
              </w:rPr>
              <w:t>Aktor główny</w:t>
            </w:r>
          </w:p>
        </w:tc>
        <w:tc>
          <w:tcPr>
            <w:tcW w:type="dxa" w:w="6803"/>
          </w:tcPr>
          <w:p>
            <w:r>
              <w:t>Menadzer</w:t>
            </w:r>
          </w:p>
        </w:tc>
      </w:tr>
      <w:tr>
        <w:tc>
          <w:tcPr>
            <w:tcW w:type="dxa" w:w="2268"/>
            <w:shd w:fill="E6E6E6"/>
          </w:tcPr>
          <w:p>
            <w:r>
              <w:rPr>
                <w:b/>
              </w:rPr>
              <w:t>Cel</w:t>
            </w:r>
          </w:p>
        </w:tc>
        <w:tc>
          <w:tcPr>
            <w:tcW w:type="dxa" w:w="6803"/>
          </w:tcPr>
          <w:p>
            <w:r>
              <w:t>Sledzenie postepu realizacji zlecen</w:t>
            </w:r>
          </w:p>
        </w:tc>
      </w:tr>
      <w:tr>
        <w:tc>
          <w:tcPr>
            <w:tcW w:type="dxa" w:w="2268"/>
            <w:shd w:fill="E6E6E6"/>
          </w:tcPr>
          <w:p>
            <w:r>
              <w:rPr>
                <w:b/>
              </w:rPr>
              <w:t>Warunki wstępne</w:t>
            </w:r>
          </w:p>
        </w:tc>
        <w:tc>
          <w:tcPr>
            <w:tcW w:type="dxa" w:w="6803"/>
          </w:tcPr>
          <w:p>
            <w:r>
              <w:t>Istnieja zlecenia w systemie</w:t>
            </w:r>
          </w:p>
        </w:tc>
      </w:tr>
      <w:tr>
        <w:tc>
          <w:tcPr>
            <w:tcW w:type="dxa" w:w="2268"/>
            <w:shd w:fill="E6E6E6"/>
          </w:tcPr>
          <w:p>
            <w:r>
              <w:rPr>
                <w:b/>
              </w:rPr>
              <w:t>Warunki końcowe</w:t>
            </w:r>
          </w:p>
        </w:tc>
        <w:tc>
          <w:tcPr>
            <w:tcW w:type="dxa" w:w="6803"/>
          </w:tcPr>
          <w:p>
            <w:r>
              <w:t>Menadzer uzyskal informacje o statusie zlecen</w:t>
            </w:r>
          </w:p>
        </w:tc>
      </w:tr>
      <w:tr>
        <w:tc>
          <w:tcPr>
            <w:tcW w:type="dxa" w:w="2268"/>
            <w:shd w:fill="E6E6E6"/>
          </w:tcPr>
          <w:p>
            <w:r>
              <w:rPr>
                <w:b/>
              </w:rPr>
              <w:t>Scenariusz główny</w:t>
            </w:r>
          </w:p>
        </w:tc>
        <w:tc>
          <w:tcPr>
            <w:tcW w:type="dxa" w:w="6803"/>
          </w:tcPr>
          <w:p>
            <w:r>
              <w:t>1. Menadzer wybiera 'Podglad zlecen'</w:t>
              <w:br/>
              <w:t>2. System wyswietla dashboard ze zleceniami pogrupowanymi wedlug statusu</w:t>
              <w:br/>
              <w:t>3. Statusy: CREATED, ASSIGNED, IN_PROGRESS, PARTIALLY_COMPLETED, COMPLETED, CANCELLED</w:t>
              <w:br/>
              <w:t>4. Menadzer moze filtrowac zlecenia po: typie, priorytecie, magazynierze, dacie</w:t>
              <w:br/>
              <w:t>5. System wyswietla procent realizacji kazdego zlecenia (completedItems/totalItems)</w:t>
              <w:br/>
              <w:t>6. System oznacza zlecenia przeterminowane (isOverdue)</w:t>
              <w:br/>
              <w:t>7. Menadzer moze kliknac zlecenie, aby zobaczyc szczegoly i historie zmian statusu</w:t>
            </w:r>
          </w:p>
        </w:tc>
      </w:tr>
    </w:tbl>
    <w:p/>
    <w:p>
      <w:pPr>
        <w:pStyle w:val="Heading3"/>
      </w:pPr>
      <w:r>
        <w:t>UC-M05: Generowanie kodow QR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E6E6E6"/>
          </w:tcPr>
          <w:p>
            <w:r>
              <w:rPr>
                <w:b/>
              </w:rPr>
              <w:t>Kod</w:t>
            </w:r>
          </w:p>
        </w:tc>
        <w:tc>
          <w:tcPr>
            <w:tcW w:type="dxa" w:w="6803"/>
          </w:tcPr>
          <w:p>
            <w:r>
              <w:t>UC-M05</w:t>
            </w:r>
          </w:p>
        </w:tc>
      </w:tr>
      <w:tr>
        <w:tc>
          <w:tcPr>
            <w:tcW w:type="dxa" w:w="2268"/>
            <w:shd w:fill="E6E6E6"/>
          </w:tcPr>
          <w:p>
            <w:r>
              <w:rPr>
                <w:b/>
              </w:rPr>
              <w:t>Aktor główny</w:t>
            </w:r>
          </w:p>
        </w:tc>
        <w:tc>
          <w:tcPr>
            <w:tcW w:type="dxa" w:w="6803"/>
          </w:tcPr>
          <w:p>
            <w:r>
              <w:t>Menadzer</w:t>
            </w:r>
          </w:p>
        </w:tc>
      </w:tr>
      <w:tr>
        <w:tc>
          <w:tcPr>
            <w:tcW w:type="dxa" w:w="2268"/>
            <w:shd w:fill="E6E6E6"/>
          </w:tcPr>
          <w:p>
            <w:r>
              <w:rPr>
                <w:b/>
              </w:rPr>
              <w:t>Cel</w:t>
            </w:r>
          </w:p>
        </w:tc>
        <w:tc>
          <w:tcPr>
            <w:tcW w:type="dxa" w:w="6803"/>
          </w:tcPr>
          <w:p>
            <w:r>
              <w:t>Wygenerowanie kodu QR dla produktu lub stanu magazynowego</w:t>
            </w:r>
          </w:p>
        </w:tc>
      </w:tr>
      <w:tr>
        <w:tc>
          <w:tcPr>
            <w:tcW w:type="dxa" w:w="2268"/>
            <w:shd w:fill="E6E6E6"/>
          </w:tcPr>
          <w:p>
            <w:r>
              <w:rPr>
                <w:b/>
              </w:rPr>
              <w:t>Warunki wstępne</w:t>
            </w:r>
          </w:p>
        </w:tc>
        <w:tc>
          <w:tcPr>
            <w:tcW w:type="dxa" w:w="6803"/>
          </w:tcPr>
          <w:p>
            <w:r>
              <w:t>Produkt lub stan magazynowy istnieje w systemie</w:t>
            </w:r>
          </w:p>
        </w:tc>
      </w:tr>
      <w:tr>
        <w:tc>
          <w:tcPr>
            <w:tcW w:type="dxa" w:w="2268"/>
            <w:shd w:fill="E6E6E6"/>
          </w:tcPr>
          <w:p>
            <w:r>
              <w:rPr>
                <w:b/>
              </w:rPr>
              <w:t>Warunki końcowe</w:t>
            </w:r>
          </w:p>
        </w:tc>
        <w:tc>
          <w:tcPr>
            <w:tcW w:type="dxa" w:w="6803"/>
          </w:tcPr>
          <w:p>
            <w:r>
              <w:t>Kod QR zostal wygenerowany i jest gotowy do wydruku</w:t>
            </w:r>
          </w:p>
        </w:tc>
      </w:tr>
      <w:tr>
        <w:tc>
          <w:tcPr>
            <w:tcW w:type="dxa" w:w="2268"/>
            <w:shd w:fill="E6E6E6"/>
          </w:tcPr>
          <w:p>
            <w:r>
              <w:rPr>
                <w:b/>
              </w:rPr>
              <w:t>Scenariusz główny</w:t>
            </w:r>
          </w:p>
        </w:tc>
        <w:tc>
          <w:tcPr>
            <w:tcW w:type="dxa" w:w="6803"/>
          </w:tcPr>
          <w:p>
            <w:r>
              <w:t>1. Menadzer wybiera produkt lub stan magazynowy</w:t>
              <w:br/>
              <w:t>2. Menadzer wybiera opcje 'Generuj kod QR'</w:t>
              <w:br/>
              <w:t>3. System wyswietla opcje: typ kodu (PRODUCT, INVENTORY, LOCATION), poziom korekcji bledow, rozmiar</w:t>
              <w:br/>
              <w:t>4. System generuje kod QR zawierajacy: identyfikator obiektu, typ, dane pomocnicze</w:t>
              <w:br/>
              <w:t>5. System wyswietla podglad kodu QR</w:t>
              <w:br/>
              <w:t>6. Menadzer moze pobrac kod QR jako obraz PNG do wydruku</w:t>
              <w:br/>
              <w:t>7. Menadzer drukuje i nakleja kod na polke/palete/karton</w:t>
            </w:r>
          </w:p>
        </w:tc>
      </w:tr>
    </w:tbl>
    <w:p/>
    <w:p>
      <w:pPr>
        <w:pStyle w:val="Heading3"/>
      </w:pPr>
      <w:r>
        <w:t>UC-M06: Skanowanie kodow QR (podglad informacji)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E6E6E6"/>
          </w:tcPr>
          <w:p>
            <w:r>
              <w:rPr>
                <w:b/>
              </w:rPr>
              <w:t>Kod</w:t>
            </w:r>
          </w:p>
        </w:tc>
        <w:tc>
          <w:tcPr>
            <w:tcW w:type="dxa" w:w="6803"/>
          </w:tcPr>
          <w:p>
            <w:r>
              <w:t>UC-M06</w:t>
            </w:r>
          </w:p>
        </w:tc>
      </w:tr>
      <w:tr>
        <w:tc>
          <w:tcPr>
            <w:tcW w:type="dxa" w:w="2268"/>
            <w:shd w:fill="E6E6E6"/>
          </w:tcPr>
          <w:p>
            <w:r>
              <w:rPr>
                <w:b/>
              </w:rPr>
              <w:t>Aktor główny</w:t>
            </w:r>
          </w:p>
        </w:tc>
        <w:tc>
          <w:tcPr>
            <w:tcW w:type="dxa" w:w="6803"/>
          </w:tcPr>
          <w:p>
            <w:r>
              <w:t>Menadzer</w:t>
            </w:r>
          </w:p>
        </w:tc>
      </w:tr>
      <w:tr>
        <w:tc>
          <w:tcPr>
            <w:tcW w:type="dxa" w:w="2268"/>
            <w:shd w:fill="E6E6E6"/>
          </w:tcPr>
          <w:p>
            <w:r>
              <w:rPr>
                <w:b/>
              </w:rPr>
              <w:t>Cel</w:t>
            </w:r>
          </w:p>
        </w:tc>
        <w:tc>
          <w:tcPr>
            <w:tcW w:type="dxa" w:w="6803"/>
          </w:tcPr>
          <w:p>
            <w:r>
              <w:t>Uzyskanie szczegolowych informacji o produkcie/stanie poprzez skan QR</w:t>
            </w:r>
          </w:p>
        </w:tc>
      </w:tr>
      <w:tr>
        <w:tc>
          <w:tcPr>
            <w:tcW w:type="dxa" w:w="2268"/>
            <w:shd w:fill="E6E6E6"/>
          </w:tcPr>
          <w:p>
            <w:r>
              <w:rPr>
                <w:b/>
              </w:rPr>
              <w:t>Warunki wstępne</w:t>
            </w:r>
          </w:p>
        </w:tc>
        <w:tc>
          <w:tcPr>
            <w:tcW w:type="dxa" w:w="6803"/>
          </w:tcPr>
          <w:p>
            <w:r>
              <w:t>Menadzer ma dostep do aplikacji mobilnej z kamera</w:t>
            </w:r>
          </w:p>
        </w:tc>
      </w:tr>
      <w:tr>
        <w:tc>
          <w:tcPr>
            <w:tcW w:type="dxa" w:w="2268"/>
            <w:shd w:fill="E6E6E6"/>
          </w:tcPr>
          <w:p>
            <w:r>
              <w:rPr>
                <w:b/>
              </w:rPr>
              <w:t>Warunki końcowe</w:t>
            </w:r>
          </w:p>
        </w:tc>
        <w:tc>
          <w:tcPr>
            <w:tcW w:type="dxa" w:w="6803"/>
          </w:tcPr>
          <w:p>
            <w:r>
              <w:t>System wyswietlil szczegolowe informacje</w:t>
            </w:r>
          </w:p>
        </w:tc>
      </w:tr>
      <w:tr>
        <w:tc>
          <w:tcPr>
            <w:tcW w:type="dxa" w:w="2268"/>
            <w:shd w:fill="E6E6E6"/>
          </w:tcPr>
          <w:p>
            <w:r>
              <w:rPr>
                <w:b/>
              </w:rPr>
              <w:t>Scenariusz główny</w:t>
            </w:r>
          </w:p>
        </w:tc>
        <w:tc>
          <w:tcPr>
            <w:tcW w:type="dxa" w:w="6803"/>
          </w:tcPr>
          <w:p>
            <w:r>
              <w:t>1. Menadzer otwiera aplikacje Android i wybiera 'Skanuj QR'</w:t>
              <w:br/>
              <w:t>2. Aplikacja aktywuje kamere</w:t>
              <w:br/>
              <w:t>3. Menadzer skanuje kod QR na produkcie/polce</w:t>
              <w:br/>
              <w:t>4. System dekoduje kod i pobiera dane z bazy</w:t>
              <w:br/>
              <w:t>5. System wyswietla: nazwe produktu, SKU, ilosc dostepna, ilosc zarezerwowana, lokalizacje, date waznosci, historie ruchow</w:t>
              <w:br/>
              <w:t>6. Menadzer moze bezposrednio przejsc do edycji lub utworzenia zlecenia</w:t>
            </w:r>
          </w:p>
        </w:tc>
      </w:tr>
    </w:tbl>
    <w:p/>
    <w:p>
      <w:pPr>
        <w:pStyle w:val="Heading3"/>
      </w:pPr>
      <w:r>
        <w:t>UC-M07: Podglad procesow logistycznych i tworzenie historii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E6E6E6"/>
          </w:tcPr>
          <w:p>
            <w:r>
              <w:rPr>
                <w:b/>
              </w:rPr>
              <w:t>Kod</w:t>
            </w:r>
          </w:p>
        </w:tc>
        <w:tc>
          <w:tcPr>
            <w:tcW w:type="dxa" w:w="6803"/>
          </w:tcPr>
          <w:p>
            <w:r>
              <w:t>UC-M07</w:t>
            </w:r>
          </w:p>
        </w:tc>
      </w:tr>
      <w:tr>
        <w:tc>
          <w:tcPr>
            <w:tcW w:type="dxa" w:w="2268"/>
            <w:shd w:fill="E6E6E6"/>
          </w:tcPr>
          <w:p>
            <w:r>
              <w:rPr>
                <w:b/>
              </w:rPr>
              <w:t>Aktor główny</w:t>
            </w:r>
          </w:p>
        </w:tc>
        <w:tc>
          <w:tcPr>
            <w:tcW w:type="dxa" w:w="6803"/>
          </w:tcPr>
          <w:p>
            <w:r>
              <w:t>Menadzer</w:t>
            </w:r>
          </w:p>
        </w:tc>
      </w:tr>
      <w:tr>
        <w:tc>
          <w:tcPr>
            <w:tcW w:type="dxa" w:w="2268"/>
            <w:shd w:fill="E6E6E6"/>
          </w:tcPr>
          <w:p>
            <w:r>
              <w:rPr>
                <w:b/>
              </w:rPr>
              <w:t>Cel</w:t>
            </w:r>
          </w:p>
        </w:tc>
        <w:tc>
          <w:tcPr>
            <w:tcW w:type="dxa" w:w="6803"/>
          </w:tcPr>
          <w:p>
            <w:r>
              <w:t>Monitorowanie i dokumentowanie procesow zachodzacych w magazynie</w:t>
            </w:r>
          </w:p>
        </w:tc>
      </w:tr>
      <w:tr>
        <w:tc>
          <w:tcPr>
            <w:tcW w:type="dxa" w:w="2268"/>
            <w:shd w:fill="E6E6E6"/>
          </w:tcPr>
          <w:p>
            <w:r>
              <w:rPr>
                <w:b/>
              </w:rPr>
              <w:t>Warunki wstępne</w:t>
            </w:r>
          </w:p>
        </w:tc>
        <w:tc>
          <w:tcPr>
            <w:tcW w:type="dxa" w:w="6803"/>
          </w:tcPr>
          <w:p>
            <w:r>
              <w:t>Menadzer jest zalogowany</w:t>
            </w:r>
          </w:p>
        </w:tc>
      </w:tr>
      <w:tr>
        <w:tc>
          <w:tcPr>
            <w:tcW w:type="dxa" w:w="2268"/>
            <w:shd w:fill="E6E6E6"/>
          </w:tcPr>
          <w:p>
            <w:r>
              <w:rPr>
                <w:b/>
              </w:rPr>
              <w:t>Warunki końcowe</w:t>
            </w:r>
          </w:p>
        </w:tc>
        <w:tc>
          <w:tcPr>
            <w:tcW w:type="dxa" w:w="6803"/>
          </w:tcPr>
          <w:p>
            <w:r>
              <w:t>Historia procesow jest zapisana i dostepna do analizy</w:t>
            </w:r>
          </w:p>
        </w:tc>
      </w:tr>
      <w:tr>
        <w:tc>
          <w:tcPr>
            <w:tcW w:type="dxa" w:w="2268"/>
            <w:shd w:fill="E6E6E6"/>
          </w:tcPr>
          <w:p>
            <w:r>
              <w:rPr>
                <w:b/>
              </w:rPr>
              <w:t>Scenariusz główny</w:t>
            </w:r>
          </w:p>
        </w:tc>
        <w:tc>
          <w:tcPr>
            <w:tcW w:type="dxa" w:w="6803"/>
          </w:tcPr>
          <w:p>
            <w:r>
              <w:t>1. Menadzer wybiera 'Historia ruchow magazynowych'</w:t>
              <w:br/>
              <w:t>2. System wyswietla chronologiczna liste wszystkich operacji</w:t>
              <w:br/>
              <w:t>3. Dla kazdej operacji widoczne sa: typ ruchu (MovementType), data, uzytkownik, produkt, ilosc, lokalizacje</w:t>
              <w:br/>
              <w:t>4. Menadzer moze filtrowac po typie operacji: RECEIPT, ISSUE, TRANSFER, ADJUSTMENT, PICK, PUTAWAY</w:t>
              <w:br/>
              <w:t>5. System automatycznie zapisuje wszystkie operacje z sygnatura czasowa i identyfikatorem uzytkownika</w:t>
            </w:r>
          </w:p>
        </w:tc>
      </w:tr>
    </w:tbl>
    <w:p/>
    <w:p>
      <w:pPr>
        <w:pStyle w:val="Heading1"/>
      </w:pPr>
      <w:r>
        <w:t>3. Modul Magazyniera</w:t>
      </w:r>
    </w:p>
    <w:p>
      <w:r>
        <w:t>Modul Magazyniera obejmuje funkcje operacyjne realizowane za pomoca aplikacji mobilnej Android, w tym skanowanie kodow QR i realizacje zlecen.</w:t>
      </w:r>
    </w:p>
    <w:p>
      <w:pPr>
        <w:pStyle w:val="Heading3"/>
      </w:pPr>
      <w:r>
        <w:t>UC-W01: Skanowanie kodow QR w celu identyfikacji produktu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E6E6E6"/>
          </w:tcPr>
          <w:p>
            <w:r>
              <w:rPr>
                <w:b/>
              </w:rPr>
              <w:t>Kod</w:t>
            </w:r>
          </w:p>
        </w:tc>
        <w:tc>
          <w:tcPr>
            <w:tcW w:type="dxa" w:w="6803"/>
          </w:tcPr>
          <w:p>
            <w:r>
              <w:t>UC-W01</w:t>
            </w:r>
          </w:p>
        </w:tc>
      </w:tr>
      <w:tr>
        <w:tc>
          <w:tcPr>
            <w:tcW w:type="dxa" w:w="2268"/>
            <w:shd w:fill="E6E6E6"/>
          </w:tcPr>
          <w:p>
            <w:r>
              <w:rPr>
                <w:b/>
              </w:rPr>
              <w:t>Aktor główny</w:t>
            </w:r>
          </w:p>
        </w:tc>
        <w:tc>
          <w:tcPr>
            <w:tcW w:type="dxa" w:w="6803"/>
          </w:tcPr>
          <w:p>
            <w:r>
              <w:t>Magazynier</w:t>
            </w:r>
          </w:p>
        </w:tc>
      </w:tr>
      <w:tr>
        <w:tc>
          <w:tcPr>
            <w:tcW w:type="dxa" w:w="2268"/>
            <w:shd w:fill="E6E6E6"/>
          </w:tcPr>
          <w:p>
            <w:r>
              <w:rPr>
                <w:b/>
              </w:rPr>
              <w:t>Cel</w:t>
            </w:r>
          </w:p>
        </w:tc>
        <w:tc>
          <w:tcPr>
            <w:tcW w:type="dxa" w:w="6803"/>
          </w:tcPr>
          <w:p>
            <w:r>
              <w:t>Szybka identyfikacja produktu i uzyskanie informacji o stanie magazynowym</w:t>
            </w:r>
          </w:p>
        </w:tc>
      </w:tr>
      <w:tr>
        <w:tc>
          <w:tcPr>
            <w:tcW w:type="dxa" w:w="2268"/>
            <w:shd w:fill="E6E6E6"/>
          </w:tcPr>
          <w:p>
            <w:r>
              <w:rPr>
                <w:b/>
              </w:rPr>
              <w:t>Warunki wstępne</w:t>
            </w:r>
          </w:p>
        </w:tc>
        <w:tc>
          <w:tcPr>
            <w:tcW w:type="dxa" w:w="6803"/>
          </w:tcPr>
          <w:p>
            <w:r>
              <w:t>Magazynier jest zalogowany do aplikacji Android</w:t>
            </w:r>
          </w:p>
        </w:tc>
      </w:tr>
      <w:tr>
        <w:tc>
          <w:tcPr>
            <w:tcW w:type="dxa" w:w="2268"/>
            <w:shd w:fill="E6E6E6"/>
          </w:tcPr>
          <w:p>
            <w:r>
              <w:rPr>
                <w:b/>
              </w:rPr>
              <w:t>Warunki końcowe</w:t>
            </w:r>
          </w:p>
        </w:tc>
        <w:tc>
          <w:tcPr>
            <w:tcW w:type="dxa" w:w="6803"/>
          </w:tcPr>
          <w:p>
            <w:r>
              <w:t>Magazynier uzyskal potrzebne informacje</w:t>
            </w:r>
          </w:p>
        </w:tc>
      </w:tr>
      <w:tr>
        <w:tc>
          <w:tcPr>
            <w:tcW w:type="dxa" w:w="2268"/>
            <w:shd w:fill="E6E6E6"/>
          </w:tcPr>
          <w:p>
            <w:r>
              <w:rPr>
                <w:b/>
              </w:rPr>
              <w:t>Scenariusz główny</w:t>
            </w:r>
          </w:p>
        </w:tc>
        <w:tc>
          <w:tcPr>
            <w:tcW w:type="dxa" w:w="6803"/>
          </w:tcPr>
          <w:p>
            <w:r>
              <w:t>1. Magazynier otwiera aplikacje na urzadzeniu mobilnym</w:t>
              <w:br/>
              <w:t>2. Magazynier wybiera opcje 'Skanuj'</w:t>
              <w:br/>
              <w:t>3. Aplikacja uruchamia modul kamery (QrCodeAnalyzer)</w:t>
              <w:br/>
              <w:t>4. Magazynier skanuje kod QR na produkcie/lokalizacji</w:t>
              <w:br/>
              <w:t>5. System wyswietla: nazwa produktu, ilosc dostepna (availableQuantity), ilosc zarezerwowana, lokalizacja, numer partii, data waznosci</w:t>
              <w:br/>
              <w:t>6. System pokazuje status: AVAILABLE, RESERVED, DAMAGED, EXPIRED, QUARANTINE</w:t>
            </w:r>
          </w:p>
        </w:tc>
      </w:tr>
    </w:tbl>
    <w:p/>
    <w:p>
      <w:r>
        <w:rPr>
          <w:b/>
        </w:rPr>
        <w:t>Scenariusze alternatywne:</w:t>
      </w:r>
    </w:p>
    <w:p>
      <w:pPr>
        <w:pStyle w:val="ListBullet"/>
      </w:pPr>
      <w:r>
        <w:t>5a. Kod QR nierozpoznany - system wyswietla komunikat 'Nieprawidlowy kod'</w:t>
      </w:r>
    </w:p>
    <w:p>
      <w:pPr>
        <w:pStyle w:val="ListBullet"/>
      </w:pPr>
      <w:r>
        <w:t>5b. Produkt przeterminowany - system wyswietla ostrzezenie</w:t>
      </w:r>
    </w:p>
    <w:p/>
    <w:p>
      <w:pPr>
        <w:pStyle w:val="Heading3"/>
      </w:pPr>
      <w:r>
        <w:t>UC-W02: Przeglad przypisanych zlecen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E6E6E6"/>
          </w:tcPr>
          <w:p>
            <w:r>
              <w:rPr>
                <w:b/>
              </w:rPr>
              <w:t>Kod</w:t>
            </w:r>
          </w:p>
        </w:tc>
        <w:tc>
          <w:tcPr>
            <w:tcW w:type="dxa" w:w="6803"/>
          </w:tcPr>
          <w:p>
            <w:r>
              <w:t>UC-W02</w:t>
            </w:r>
          </w:p>
        </w:tc>
      </w:tr>
      <w:tr>
        <w:tc>
          <w:tcPr>
            <w:tcW w:type="dxa" w:w="2268"/>
            <w:shd w:fill="E6E6E6"/>
          </w:tcPr>
          <w:p>
            <w:r>
              <w:rPr>
                <w:b/>
              </w:rPr>
              <w:t>Aktor główny</w:t>
            </w:r>
          </w:p>
        </w:tc>
        <w:tc>
          <w:tcPr>
            <w:tcW w:type="dxa" w:w="6803"/>
          </w:tcPr>
          <w:p>
            <w:r>
              <w:t>Magazynier</w:t>
            </w:r>
          </w:p>
        </w:tc>
      </w:tr>
      <w:tr>
        <w:tc>
          <w:tcPr>
            <w:tcW w:type="dxa" w:w="2268"/>
            <w:shd w:fill="E6E6E6"/>
          </w:tcPr>
          <w:p>
            <w:r>
              <w:rPr>
                <w:b/>
              </w:rPr>
              <w:t>Cel</w:t>
            </w:r>
          </w:p>
        </w:tc>
        <w:tc>
          <w:tcPr>
            <w:tcW w:type="dxa" w:w="6803"/>
          </w:tcPr>
          <w:p>
            <w:r>
              <w:t>Wyswietlenie listy zlecen do realizacji</w:t>
            </w:r>
          </w:p>
        </w:tc>
      </w:tr>
      <w:tr>
        <w:tc>
          <w:tcPr>
            <w:tcW w:type="dxa" w:w="2268"/>
            <w:shd w:fill="E6E6E6"/>
          </w:tcPr>
          <w:p>
            <w:r>
              <w:rPr>
                <w:b/>
              </w:rPr>
              <w:t>Warunki wstępne</w:t>
            </w:r>
          </w:p>
        </w:tc>
        <w:tc>
          <w:tcPr>
            <w:tcW w:type="dxa" w:w="6803"/>
          </w:tcPr>
          <w:p>
            <w:r>
              <w:t>Magazynier jest zalogowany</w:t>
            </w:r>
          </w:p>
        </w:tc>
      </w:tr>
      <w:tr>
        <w:tc>
          <w:tcPr>
            <w:tcW w:type="dxa" w:w="2268"/>
            <w:shd w:fill="E6E6E6"/>
          </w:tcPr>
          <w:p>
            <w:r>
              <w:rPr>
                <w:b/>
              </w:rPr>
              <w:t>Warunki końcowe</w:t>
            </w:r>
          </w:p>
        </w:tc>
        <w:tc>
          <w:tcPr>
            <w:tcW w:type="dxa" w:w="6803"/>
          </w:tcPr>
          <w:p>
            <w:r>
              <w:t>Magazynier widzi swoje zlecenia</w:t>
            </w:r>
          </w:p>
        </w:tc>
      </w:tr>
      <w:tr>
        <w:tc>
          <w:tcPr>
            <w:tcW w:type="dxa" w:w="2268"/>
            <w:shd w:fill="E6E6E6"/>
          </w:tcPr>
          <w:p>
            <w:r>
              <w:rPr>
                <w:b/>
              </w:rPr>
              <w:t>Scenariusz główny</w:t>
            </w:r>
          </w:p>
        </w:tc>
        <w:tc>
          <w:tcPr>
            <w:tcW w:type="dxa" w:w="6803"/>
          </w:tcPr>
          <w:p>
            <w:r>
              <w:t>1. Magazynier wybiera 'Moje zlecenia' w aplikacji</w:t>
              <w:br/>
              <w:t>2. System wyswietla liste zlecen przypisanych do zalogowanego uzytkownika</w:t>
              <w:br/>
              <w:t>3. Zlecenia sa posortowane wedlug priorytetu (URGENT na gorze) i terminu</w:t>
              <w:br/>
              <w:t>4. Dla kazdego zlecenia widoczne: numer, typ, priorytet, termin, procent realizacji</w:t>
              <w:br/>
              <w:t>5. Magazynier moze filtrowac zlecenia po statusie</w:t>
              <w:br/>
              <w:t>6. System oznacza zlecenia wymagajace natychmiastowej akcji (requiresAction)</w:t>
            </w:r>
          </w:p>
        </w:tc>
      </w:tr>
    </w:tbl>
    <w:p/>
    <w:p>
      <w:pPr>
        <w:pStyle w:val="Heading3"/>
      </w:pPr>
      <w:r>
        <w:t>UC-W03: Realizacja zlecenia kompletacji (PICK)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E6E6E6"/>
          </w:tcPr>
          <w:p>
            <w:r>
              <w:rPr>
                <w:b/>
              </w:rPr>
              <w:t>Kod</w:t>
            </w:r>
          </w:p>
        </w:tc>
        <w:tc>
          <w:tcPr>
            <w:tcW w:type="dxa" w:w="6803"/>
          </w:tcPr>
          <w:p>
            <w:r>
              <w:t>UC-W03</w:t>
            </w:r>
          </w:p>
        </w:tc>
      </w:tr>
      <w:tr>
        <w:tc>
          <w:tcPr>
            <w:tcW w:type="dxa" w:w="2268"/>
            <w:shd w:fill="E6E6E6"/>
          </w:tcPr>
          <w:p>
            <w:r>
              <w:rPr>
                <w:b/>
              </w:rPr>
              <w:t>Aktor główny</w:t>
            </w:r>
          </w:p>
        </w:tc>
        <w:tc>
          <w:tcPr>
            <w:tcW w:type="dxa" w:w="6803"/>
          </w:tcPr>
          <w:p>
            <w:r>
              <w:t>Magazynier</w:t>
            </w:r>
          </w:p>
        </w:tc>
      </w:tr>
      <w:tr>
        <w:tc>
          <w:tcPr>
            <w:tcW w:type="dxa" w:w="2268"/>
            <w:shd w:fill="E6E6E6"/>
          </w:tcPr>
          <w:p>
            <w:r>
              <w:rPr>
                <w:b/>
              </w:rPr>
              <w:t>Cel</w:t>
            </w:r>
          </w:p>
        </w:tc>
        <w:tc>
          <w:tcPr>
            <w:tcW w:type="dxa" w:w="6803"/>
          </w:tcPr>
          <w:p>
            <w:r>
              <w:t>Skompletowanie zamowienia wedlug zlecenia</w:t>
            </w:r>
          </w:p>
        </w:tc>
      </w:tr>
      <w:tr>
        <w:tc>
          <w:tcPr>
            <w:tcW w:type="dxa" w:w="2268"/>
            <w:shd w:fill="E6E6E6"/>
          </w:tcPr>
          <w:p>
            <w:r>
              <w:rPr>
                <w:b/>
              </w:rPr>
              <w:t>Warunki wstępne</w:t>
            </w:r>
          </w:p>
        </w:tc>
        <w:tc>
          <w:tcPr>
            <w:tcW w:type="dxa" w:w="6803"/>
          </w:tcPr>
          <w:p>
            <w:r>
              <w:t>Zlecenie typu PICK jest przypisane do magazyniera</w:t>
            </w:r>
          </w:p>
        </w:tc>
      </w:tr>
      <w:tr>
        <w:tc>
          <w:tcPr>
            <w:tcW w:type="dxa" w:w="2268"/>
            <w:shd w:fill="E6E6E6"/>
          </w:tcPr>
          <w:p>
            <w:r>
              <w:rPr>
                <w:b/>
              </w:rPr>
              <w:t>Warunki końcowe</w:t>
            </w:r>
          </w:p>
        </w:tc>
        <w:tc>
          <w:tcPr>
            <w:tcW w:type="dxa" w:w="6803"/>
          </w:tcPr>
          <w:p>
            <w:r>
              <w:t>Zlecenie zostalo zrealizowane, stany magazynowe zaktualizowane</w:t>
            </w:r>
          </w:p>
        </w:tc>
      </w:tr>
      <w:tr>
        <w:tc>
          <w:tcPr>
            <w:tcW w:type="dxa" w:w="2268"/>
            <w:shd w:fill="E6E6E6"/>
          </w:tcPr>
          <w:p>
            <w:r>
              <w:rPr>
                <w:b/>
              </w:rPr>
              <w:t>Scenariusz główny</w:t>
            </w:r>
          </w:p>
        </w:tc>
        <w:tc>
          <w:tcPr>
            <w:tcW w:type="dxa" w:w="6803"/>
          </w:tcPr>
          <w:p>
            <w:r>
              <w:t>1. Magazynier wybiera zlecenie do realizacji</w:t>
              <w:br/>
              <w:t>2. Magazynier rozpoczyna zlecenie (status zmienia sie na IN_PROGRESS)</w:t>
              <w:br/>
              <w:t>3. System wyswietla liste pozycji do skompletowania z lokalizacjami zrodlowymi</w:t>
              <w:br/>
              <w:t>4. Dla kazdej pozycji magazynier udaje sie do wskazanej lokalizacji</w:t>
              <w:br/>
              <w:t>5. Magazynier skanuje kod QR lokalizacji (weryfikacja)</w:t>
              <w:br/>
              <w:t>6. Magazynier skanuje kod QR produktu</w:t>
              <w:br/>
              <w:t>7. Magazynier potwierdza pobrana ilosc</w:t>
              <w:br/>
              <w:t>8. System aktualizuje stan magazynowy (zmniejsza quantity, reservedQuantity)</w:t>
              <w:br/>
              <w:t>9. System rejestruje ruch typu ORDER_PICK w historii</w:t>
              <w:br/>
              <w:t>10. Po skompletowaniu wszystkich pozycji magazynier oznacza zlecenie jako zakonczone</w:t>
              <w:br/>
              <w:t>11. Status zlecenia zmienia sie na COMPLETED</w:t>
            </w:r>
          </w:p>
        </w:tc>
      </w:tr>
    </w:tbl>
    <w:p/>
    <w:p>
      <w:r>
        <w:rPr>
          <w:b/>
        </w:rPr>
        <w:t>Scenariusze alternatywne:</w:t>
      </w:r>
    </w:p>
    <w:p>
      <w:pPr>
        <w:pStyle w:val="ListBullet"/>
      </w:pPr>
      <w:r>
        <w:t>4a. Produkt niedostepny w lokalizacji - magazynier moze zglosic rozbieznosc</w:t>
      </w:r>
    </w:p>
    <w:p>
      <w:pPr>
        <w:pStyle w:val="ListBullet"/>
      </w:pPr>
      <w:r>
        <w:t>4b. Ilosc niewystarczajaca - system oznacza zlecenie jako PARTIALLY_COMPLETED</w:t>
      </w:r>
    </w:p>
    <w:p/>
    <w:p>
      <w:pPr>
        <w:pStyle w:val="Heading3"/>
      </w:pPr>
      <w:r>
        <w:t>UC-W04: Realizacja zlecenia przyjecia towaru (INBOUND)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E6E6E6"/>
          </w:tcPr>
          <w:p>
            <w:r>
              <w:rPr>
                <w:b/>
              </w:rPr>
              <w:t>Kod</w:t>
            </w:r>
          </w:p>
        </w:tc>
        <w:tc>
          <w:tcPr>
            <w:tcW w:type="dxa" w:w="6803"/>
          </w:tcPr>
          <w:p>
            <w:r>
              <w:t>UC-W04</w:t>
            </w:r>
          </w:p>
        </w:tc>
      </w:tr>
      <w:tr>
        <w:tc>
          <w:tcPr>
            <w:tcW w:type="dxa" w:w="2268"/>
            <w:shd w:fill="E6E6E6"/>
          </w:tcPr>
          <w:p>
            <w:r>
              <w:rPr>
                <w:b/>
              </w:rPr>
              <w:t>Aktor główny</w:t>
            </w:r>
          </w:p>
        </w:tc>
        <w:tc>
          <w:tcPr>
            <w:tcW w:type="dxa" w:w="6803"/>
          </w:tcPr>
          <w:p>
            <w:r>
              <w:t>Magazynier</w:t>
            </w:r>
          </w:p>
        </w:tc>
      </w:tr>
      <w:tr>
        <w:tc>
          <w:tcPr>
            <w:tcW w:type="dxa" w:w="2268"/>
            <w:shd w:fill="E6E6E6"/>
          </w:tcPr>
          <w:p>
            <w:r>
              <w:rPr>
                <w:b/>
              </w:rPr>
              <w:t>Cel</w:t>
            </w:r>
          </w:p>
        </w:tc>
        <w:tc>
          <w:tcPr>
            <w:tcW w:type="dxa" w:w="6803"/>
          </w:tcPr>
          <w:p>
            <w:r>
              <w:t>Przyjecie towaru do magazynu i umieszczenie w lokalizacji</w:t>
            </w:r>
          </w:p>
        </w:tc>
      </w:tr>
      <w:tr>
        <w:tc>
          <w:tcPr>
            <w:tcW w:type="dxa" w:w="2268"/>
            <w:shd w:fill="E6E6E6"/>
          </w:tcPr>
          <w:p>
            <w:r>
              <w:rPr>
                <w:b/>
              </w:rPr>
              <w:t>Warunki wstępne</w:t>
            </w:r>
          </w:p>
        </w:tc>
        <w:tc>
          <w:tcPr>
            <w:tcW w:type="dxa" w:w="6803"/>
          </w:tcPr>
          <w:p>
            <w:r>
              <w:t>Zlecenie typu INBOUND jest aktywne</w:t>
            </w:r>
          </w:p>
        </w:tc>
      </w:tr>
      <w:tr>
        <w:tc>
          <w:tcPr>
            <w:tcW w:type="dxa" w:w="2268"/>
            <w:shd w:fill="E6E6E6"/>
          </w:tcPr>
          <w:p>
            <w:r>
              <w:rPr>
                <w:b/>
              </w:rPr>
              <w:t>Warunki końcowe</w:t>
            </w:r>
          </w:p>
        </w:tc>
        <w:tc>
          <w:tcPr>
            <w:tcW w:type="dxa" w:w="6803"/>
          </w:tcPr>
          <w:p>
            <w:r>
              <w:t>Towar zostal przyjety i zarejestrowany w systemie</w:t>
            </w:r>
          </w:p>
        </w:tc>
      </w:tr>
      <w:tr>
        <w:tc>
          <w:tcPr>
            <w:tcW w:type="dxa" w:w="2268"/>
            <w:shd w:fill="E6E6E6"/>
          </w:tcPr>
          <w:p>
            <w:r>
              <w:rPr>
                <w:b/>
              </w:rPr>
              <w:t>Scenariusz główny</w:t>
            </w:r>
          </w:p>
        </w:tc>
        <w:tc>
          <w:tcPr>
            <w:tcW w:type="dxa" w:w="6803"/>
          </w:tcPr>
          <w:p>
            <w:r>
              <w:t>1. Magazynier wybiera zlecenie przyjecia</w:t>
              <w:br/>
              <w:t>2. System wyswietla oczekiwane produkty i ilosci</w:t>
              <w:br/>
              <w:t>3. Magazynier weryfikuje fizycznie otrzymany towar</w:t>
              <w:br/>
              <w:t>4. Dla kazdej pozycji magazynier skanuje/wprowadza dane produktu</w:t>
              <w:br/>
              <w:t>5. Magazynier potwierdza ilosc rzeczywista</w:t>
              <w:br/>
              <w:t>6. Magazynier skanuje kod QR docelowej lokalizacji (strefa przyjecia lub magazyn)</w:t>
              <w:br/>
              <w:t>7. Magazynier opcjonalnie wprowadza numer partii, date waznosci</w:t>
              <w:br/>
              <w:t>8. System tworzy nowy stan magazynowy (InventoryItem)</w:t>
              <w:br/>
              <w:t>9. System generuje kod QR dla nowego stanu</w:t>
              <w:br/>
              <w:t>10. System rejestruje ruch typu ORDER_RECEIPT</w:t>
              <w:br/>
              <w:t>11. Magazynier zamyka zlecenie</w:t>
            </w:r>
          </w:p>
        </w:tc>
      </w:tr>
    </w:tbl>
    <w:p/>
    <w:p>
      <w:r>
        <w:rPr>
          <w:b/>
        </w:rPr>
        <w:t>Scenariusze alternatywne:</w:t>
      </w:r>
    </w:p>
    <w:p>
      <w:pPr>
        <w:pStyle w:val="ListBullet"/>
      </w:pPr>
      <w:r>
        <w:t>3a. Rozbieznosc ilosciowa - magazynier wprowadza rzeczywista ilosc i powod roznicy</w:t>
      </w:r>
    </w:p>
    <w:p/>
    <w:p>
      <w:pPr>
        <w:pStyle w:val="Heading3"/>
      </w:pPr>
      <w:r>
        <w:t>UC-W05: Realizacja zlecenia wydania towaru (OUTBOUND)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E6E6E6"/>
          </w:tcPr>
          <w:p>
            <w:r>
              <w:rPr>
                <w:b/>
              </w:rPr>
              <w:t>Kod</w:t>
            </w:r>
          </w:p>
        </w:tc>
        <w:tc>
          <w:tcPr>
            <w:tcW w:type="dxa" w:w="6803"/>
          </w:tcPr>
          <w:p>
            <w:r>
              <w:t>UC-W05</w:t>
            </w:r>
          </w:p>
        </w:tc>
      </w:tr>
      <w:tr>
        <w:tc>
          <w:tcPr>
            <w:tcW w:type="dxa" w:w="2268"/>
            <w:shd w:fill="E6E6E6"/>
          </w:tcPr>
          <w:p>
            <w:r>
              <w:rPr>
                <w:b/>
              </w:rPr>
              <w:t>Aktor główny</w:t>
            </w:r>
          </w:p>
        </w:tc>
        <w:tc>
          <w:tcPr>
            <w:tcW w:type="dxa" w:w="6803"/>
          </w:tcPr>
          <w:p>
            <w:r>
              <w:t>Magazynier</w:t>
            </w:r>
          </w:p>
        </w:tc>
      </w:tr>
      <w:tr>
        <w:tc>
          <w:tcPr>
            <w:tcW w:type="dxa" w:w="2268"/>
            <w:shd w:fill="E6E6E6"/>
          </w:tcPr>
          <w:p>
            <w:r>
              <w:rPr>
                <w:b/>
              </w:rPr>
              <w:t>Cel</w:t>
            </w:r>
          </w:p>
        </w:tc>
        <w:tc>
          <w:tcPr>
            <w:tcW w:type="dxa" w:w="6803"/>
          </w:tcPr>
          <w:p>
            <w:r>
              <w:t>Wydanie towaru z magazynu</w:t>
            </w:r>
          </w:p>
        </w:tc>
      </w:tr>
      <w:tr>
        <w:tc>
          <w:tcPr>
            <w:tcW w:type="dxa" w:w="2268"/>
            <w:shd w:fill="E6E6E6"/>
          </w:tcPr>
          <w:p>
            <w:r>
              <w:rPr>
                <w:b/>
              </w:rPr>
              <w:t>Warunki wstępne</w:t>
            </w:r>
          </w:p>
        </w:tc>
        <w:tc>
          <w:tcPr>
            <w:tcW w:type="dxa" w:w="6803"/>
          </w:tcPr>
          <w:p>
            <w:r>
              <w:t>Zlecenie typu OUTBOUND jest aktywne, towar jest zarezerwowany</w:t>
            </w:r>
          </w:p>
        </w:tc>
      </w:tr>
      <w:tr>
        <w:tc>
          <w:tcPr>
            <w:tcW w:type="dxa" w:w="2268"/>
            <w:shd w:fill="E6E6E6"/>
          </w:tcPr>
          <w:p>
            <w:r>
              <w:rPr>
                <w:b/>
              </w:rPr>
              <w:t>Warunki końcowe</w:t>
            </w:r>
          </w:p>
        </w:tc>
        <w:tc>
          <w:tcPr>
            <w:tcW w:type="dxa" w:w="6803"/>
          </w:tcPr>
          <w:p>
            <w:r>
              <w:t>Towar zostal wydany, stany zaktualizowane</w:t>
            </w:r>
          </w:p>
        </w:tc>
      </w:tr>
      <w:tr>
        <w:tc>
          <w:tcPr>
            <w:tcW w:type="dxa" w:w="2268"/>
            <w:shd w:fill="E6E6E6"/>
          </w:tcPr>
          <w:p>
            <w:r>
              <w:rPr>
                <w:b/>
              </w:rPr>
              <w:t>Scenariusz główny</w:t>
            </w:r>
          </w:p>
        </w:tc>
        <w:tc>
          <w:tcPr>
            <w:tcW w:type="dxa" w:w="6803"/>
          </w:tcPr>
          <w:p>
            <w:r>
              <w:t>1. Magazynier wybiera zlecenie wydania</w:t>
              <w:br/>
              <w:t>2. System wyswietla liste produktow do wydania z lokalizacjami</w:t>
              <w:br/>
              <w:t>3. Magazynier udaje sie do wskazanych lokalizacji</w:t>
              <w:br/>
              <w:t>4. Dla kazdej pozycji magazynier skanuje kod QR lokalizacji zrodlowej</w:t>
              <w:br/>
              <w:t>5. Magazynier skanuje kod QR produktu</w:t>
              <w:br/>
              <w:t>6. Magazynier potwierdza wydawana ilosc</w:t>
              <w:br/>
              <w:t>7. Magazynier przenosi towar do strefy wydan</w:t>
              <w:br/>
              <w:t>8. System zmniejsza stan magazynowy</w:t>
              <w:br/>
              <w:t>9. System rejestruje ruch typu ORDER_ISSUE</w:t>
              <w:br/>
              <w:t>10. Magazynier potwierdza zakonczenie wydania</w:t>
              <w:br/>
              <w:t>11. Status zlecenia zmienia sie na COMPLETED</w:t>
            </w:r>
          </w:p>
        </w:tc>
      </w:tr>
    </w:tbl>
    <w:p/>
    <w:p>
      <w:pPr>
        <w:pStyle w:val="Heading3"/>
      </w:pPr>
      <w:r>
        <w:t>UC-W06: Realizacja przeniesienia towaru (TRANSFER)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E6E6E6"/>
          </w:tcPr>
          <w:p>
            <w:r>
              <w:rPr>
                <w:b/>
              </w:rPr>
              <w:t>Kod</w:t>
            </w:r>
          </w:p>
        </w:tc>
        <w:tc>
          <w:tcPr>
            <w:tcW w:type="dxa" w:w="6803"/>
          </w:tcPr>
          <w:p>
            <w:r>
              <w:t>UC-W06</w:t>
            </w:r>
          </w:p>
        </w:tc>
      </w:tr>
      <w:tr>
        <w:tc>
          <w:tcPr>
            <w:tcW w:type="dxa" w:w="2268"/>
            <w:shd w:fill="E6E6E6"/>
          </w:tcPr>
          <w:p>
            <w:r>
              <w:rPr>
                <w:b/>
              </w:rPr>
              <w:t>Aktor główny</w:t>
            </w:r>
          </w:p>
        </w:tc>
        <w:tc>
          <w:tcPr>
            <w:tcW w:type="dxa" w:w="6803"/>
          </w:tcPr>
          <w:p>
            <w:r>
              <w:t>Magazynier</w:t>
            </w:r>
          </w:p>
        </w:tc>
      </w:tr>
      <w:tr>
        <w:tc>
          <w:tcPr>
            <w:tcW w:type="dxa" w:w="2268"/>
            <w:shd w:fill="E6E6E6"/>
          </w:tcPr>
          <w:p>
            <w:r>
              <w:rPr>
                <w:b/>
              </w:rPr>
              <w:t>Cel</w:t>
            </w:r>
          </w:p>
        </w:tc>
        <w:tc>
          <w:tcPr>
            <w:tcW w:type="dxa" w:w="6803"/>
          </w:tcPr>
          <w:p>
            <w:r>
              <w:t>Przeniesienie towaru miedzy lokalizacjami</w:t>
            </w:r>
          </w:p>
        </w:tc>
      </w:tr>
      <w:tr>
        <w:tc>
          <w:tcPr>
            <w:tcW w:type="dxa" w:w="2268"/>
            <w:shd w:fill="E6E6E6"/>
          </w:tcPr>
          <w:p>
            <w:r>
              <w:rPr>
                <w:b/>
              </w:rPr>
              <w:t>Warunki wstępne</w:t>
            </w:r>
          </w:p>
        </w:tc>
        <w:tc>
          <w:tcPr>
            <w:tcW w:type="dxa" w:w="6803"/>
          </w:tcPr>
          <w:p>
            <w:r>
              <w:t>Zlecenie typu TRANSFER jest aktywne</w:t>
            </w:r>
          </w:p>
        </w:tc>
      </w:tr>
      <w:tr>
        <w:tc>
          <w:tcPr>
            <w:tcW w:type="dxa" w:w="2268"/>
            <w:shd w:fill="E6E6E6"/>
          </w:tcPr>
          <w:p>
            <w:r>
              <w:rPr>
                <w:b/>
              </w:rPr>
              <w:t>Warunki końcowe</w:t>
            </w:r>
          </w:p>
        </w:tc>
        <w:tc>
          <w:tcPr>
            <w:tcW w:type="dxa" w:w="6803"/>
          </w:tcPr>
          <w:p>
            <w:r>
              <w:t>Towar zostal przeniesiony, lokalizacja zaktualizowana</w:t>
            </w:r>
          </w:p>
        </w:tc>
      </w:tr>
      <w:tr>
        <w:tc>
          <w:tcPr>
            <w:tcW w:type="dxa" w:w="2268"/>
            <w:shd w:fill="E6E6E6"/>
          </w:tcPr>
          <w:p>
            <w:r>
              <w:rPr>
                <w:b/>
              </w:rPr>
              <w:t>Scenariusz główny</w:t>
            </w:r>
          </w:p>
        </w:tc>
        <w:tc>
          <w:tcPr>
            <w:tcW w:type="dxa" w:w="6803"/>
          </w:tcPr>
          <w:p>
            <w:r>
              <w:t>1. Magazynier wybiera zlecenie przeniesienia</w:t>
              <w:br/>
              <w:t>2. System wyswietla: produkt, ilosc, lokalizacje zrodlowa i docelowa</w:t>
              <w:br/>
              <w:t>3. Magazynier skanuje kod QR w lokalizacji zrodlowej</w:t>
              <w:br/>
              <w:t>4. Magazynier pobiera towar</w:t>
              <w:br/>
              <w:t>5. Magazynier przenosi towar do lokalizacji docelowej</w:t>
              <w:br/>
              <w:t>6. Magazynier skanuje kod QR lokalizacji docelowej</w:t>
              <w:br/>
              <w:t>7. System aktualizuje lokalizacje stanu magazynowego</w:t>
              <w:br/>
              <w:t>8. System rejestruje ruch typu TRANSFER z fromLocation i toLocation</w:t>
              <w:br/>
              <w:t>9. Magazynier potwierdza zakonczenie</w:t>
            </w:r>
          </w:p>
        </w:tc>
      </w:tr>
    </w:tbl>
    <w:p/>
    <w:p>
      <w:pPr>
        <w:pStyle w:val="Heading3"/>
      </w:pPr>
      <w:r>
        <w:t>UC-W07: Nieprzewidziane przyjecie/wydanie towaru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E6E6E6"/>
          </w:tcPr>
          <w:p>
            <w:r>
              <w:rPr>
                <w:b/>
              </w:rPr>
              <w:t>Kod</w:t>
            </w:r>
          </w:p>
        </w:tc>
        <w:tc>
          <w:tcPr>
            <w:tcW w:type="dxa" w:w="6803"/>
          </w:tcPr>
          <w:p>
            <w:r>
              <w:t>UC-W07</w:t>
            </w:r>
          </w:p>
        </w:tc>
      </w:tr>
      <w:tr>
        <w:tc>
          <w:tcPr>
            <w:tcW w:type="dxa" w:w="2268"/>
            <w:shd w:fill="E6E6E6"/>
          </w:tcPr>
          <w:p>
            <w:r>
              <w:rPr>
                <w:b/>
              </w:rPr>
              <w:t>Aktor główny</w:t>
            </w:r>
          </w:p>
        </w:tc>
        <w:tc>
          <w:tcPr>
            <w:tcW w:type="dxa" w:w="6803"/>
          </w:tcPr>
          <w:p>
            <w:r>
              <w:t>Magazynier</w:t>
            </w:r>
          </w:p>
        </w:tc>
      </w:tr>
      <w:tr>
        <w:tc>
          <w:tcPr>
            <w:tcW w:type="dxa" w:w="2268"/>
            <w:shd w:fill="E6E6E6"/>
          </w:tcPr>
          <w:p>
            <w:r>
              <w:rPr>
                <w:b/>
              </w:rPr>
              <w:t>Cel</w:t>
            </w:r>
          </w:p>
        </w:tc>
        <w:tc>
          <w:tcPr>
            <w:tcW w:type="dxa" w:w="6803"/>
          </w:tcPr>
          <w:p>
            <w:r>
              <w:t>Zarejestrowanie nieplanowanego ruchu magazynowego</w:t>
            </w:r>
          </w:p>
        </w:tc>
      </w:tr>
      <w:tr>
        <w:tc>
          <w:tcPr>
            <w:tcW w:type="dxa" w:w="2268"/>
            <w:shd w:fill="E6E6E6"/>
          </w:tcPr>
          <w:p>
            <w:r>
              <w:rPr>
                <w:b/>
              </w:rPr>
              <w:t>Warunki wstępne</w:t>
            </w:r>
          </w:p>
        </w:tc>
        <w:tc>
          <w:tcPr>
            <w:tcW w:type="dxa" w:w="6803"/>
          </w:tcPr>
          <w:p>
            <w:r>
              <w:t>Magazynier jest zalogowany</w:t>
            </w:r>
          </w:p>
        </w:tc>
      </w:tr>
      <w:tr>
        <w:tc>
          <w:tcPr>
            <w:tcW w:type="dxa" w:w="2268"/>
            <w:shd w:fill="E6E6E6"/>
          </w:tcPr>
          <w:p>
            <w:r>
              <w:rPr>
                <w:b/>
              </w:rPr>
              <w:t>Warunki końcowe</w:t>
            </w:r>
          </w:p>
        </w:tc>
        <w:tc>
          <w:tcPr>
            <w:tcW w:type="dxa" w:w="6803"/>
          </w:tcPr>
          <w:p>
            <w:r>
              <w:t>Ruch zostal zarejestrowany z uzasadnieniem</w:t>
            </w:r>
          </w:p>
        </w:tc>
      </w:tr>
      <w:tr>
        <w:tc>
          <w:tcPr>
            <w:tcW w:type="dxa" w:w="2268"/>
            <w:shd w:fill="E6E6E6"/>
          </w:tcPr>
          <w:p>
            <w:r>
              <w:rPr>
                <w:b/>
              </w:rPr>
              <w:t>Scenariusz główny</w:t>
            </w:r>
          </w:p>
        </w:tc>
        <w:tc>
          <w:tcPr>
            <w:tcW w:type="dxa" w:w="6803"/>
          </w:tcPr>
          <w:p>
            <w:r>
              <w:t>1. Magazynier wybiera opcje 'Nieplanowane przyjecie' lub 'Nieplanowane wydanie'</w:t>
              <w:br/>
              <w:t>2. System wyswietla formularz</w:t>
              <w:br/>
              <w:t>3. Magazynier skanuje lub wybiera produkt</w:t>
              <w:br/>
              <w:t>4. Magazynier wprowadza ilosc i lokalizacje</w:t>
              <w:br/>
              <w:t>5. System wymaga podania powodu (np. zwrot od klienta, uszkodzenie, utrata, nadwyzka dostawy)</w:t>
              <w:br/>
              <w:t>6. Magazynier wprowadza szczegolowy opis sytuacji</w:t>
              <w:br/>
              <w:t>7. System tworzy lub aktualizuje stan magazynowy</w:t>
              <w:br/>
              <w:t>8. System rejestruje ruch typu RETURN, FOUND, DAMAGE, LOSS, SAMPLE lub DISPOSAL z uzasadnieniem</w:t>
              <w:br/>
              <w:t>9. System moze wymagac zatwierdzenia przez menadzera (requiresApproval)</w:t>
            </w:r>
          </w:p>
        </w:tc>
      </w:tr>
    </w:tbl>
    <w:p/>
    <w:p>
      <w:r>
        <w:rPr>
          <w:b/>
        </w:rPr>
        <w:t>Scenariusze alternatywne:</w:t>
      </w:r>
    </w:p>
    <w:p>
      <w:pPr>
        <w:pStyle w:val="ListBullet"/>
      </w:pPr>
      <w:r>
        <w:t>5a. Brak podania powodu - system blokuje operacje i wymaga uzupelnienia</w:t>
      </w:r>
    </w:p>
    <w:p>
      <w:pPr>
        <w:pStyle w:val="ListBullet"/>
      </w:pPr>
      <w:r>
        <w:t>8a. Operacja wymaga zatwierdzenia - system wysyla powiadomienie do menadzera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